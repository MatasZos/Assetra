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19FB3" w14:textId="48698544" w:rsidR="007A7F9A" w:rsidRPr="00895A72" w:rsidRDefault="007A7F9A" w:rsidP="007A7F9A">
      <w:pPr>
        <w:pStyle w:val="Heading1"/>
        <w:jc w:val="center"/>
      </w:pPr>
      <w:bookmarkStart w:id="0" w:name="_Toc228020653"/>
      <w:r w:rsidRPr="00895A72">
        <w:t>School of Informatics &amp; Cybersecurity - Assessment Submission Coversheet</w:t>
      </w:r>
      <w:bookmarkEnd w:id="0"/>
    </w:p>
    <w:p w14:paraId="1FAC618A" w14:textId="77777777" w:rsidR="003C00E6" w:rsidRPr="00895A72" w:rsidRDefault="001F6896">
      <w:pPr>
        <w:pStyle w:val="Heading2"/>
      </w:pPr>
      <w:bookmarkStart w:id="1" w:name="_Toc228020654"/>
      <w:r w:rsidRPr="00895A72">
        <w:t>Student Information</w:t>
      </w:r>
      <w:bookmarkEnd w:id="1"/>
    </w:p>
    <w:tbl>
      <w:tblPr>
        <w:tblStyle w:val="TableGrid"/>
        <w:tblW w:w="0" w:type="auto"/>
        <w:tblLook w:val="04A0" w:firstRow="1" w:lastRow="0" w:firstColumn="1" w:lastColumn="0" w:noHBand="0" w:noVBand="1"/>
      </w:tblPr>
      <w:tblGrid>
        <w:gridCol w:w="4428"/>
        <w:gridCol w:w="4428"/>
      </w:tblGrid>
      <w:tr w:rsidR="007A7F9A" w:rsidRPr="00895A72" w14:paraId="76FD98BB" w14:textId="77777777" w:rsidTr="007A7F9A">
        <w:tc>
          <w:tcPr>
            <w:tcW w:w="4428" w:type="dxa"/>
          </w:tcPr>
          <w:p w14:paraId="121EC7A6" w14:textId="308BDE5E" w:rsidR="007A7F9A" w:rsidRPr="00895A72" w:rsidRDefault="007A7F9A" w:rsidP="007A7F9A">
            <w:r w:rsidRPr="00895A72">
              <w:t>Student</w:t>
            </w:r>
            <w:r w:rsidR="00374EC2" w:rsidRPr="00895A72">
              <w:t xml:space="preserve"> Number:</w:t>
            </w:r>
          </w:p>
        </w:tc>
        <w:tc>
          <w:tcPr>
            <w:tcW w:w="4428" w:type="dxa"/>
          </w:tcPr>
          <w:p w14:paraId="41DDD9E9" w14:textId="469751A7" w:rsidR="007A7F9A" w:rsidRPr="00895A72" w:rsidRDefault="004A61EC" w:rsidP="007A7F9A">
            <w:r>
              <w:t>B00163194</w:t>
            </w:r>
          </w:p>
        </w:tc>
      </w:tr>
      <w:tr w:rsidR="007A7F9A" w:rsidRPr="00895A72" w14:paraId="7942F911" w14:textId="77777777" w:rsidTr="007A7F9A">
        <w:tc>
          <w:tcPr>
            <w:tcW w:w="4428" w:type="dxa"/>
          </w:tcPr>
          <w:p w14:paraId="79D93D02" w14:textId="1F4D0566" w:rsidR="007A7F9A" w:rsidRPr="00895A72" w:rsidRDefault="00374EC2" w:rsidP="007A7F9A">
            <w:r w:rsidRPr="00895A72">
              <w:t>Student Name:</w:t>
            </w:r>
          </w:p>
        </w:tc>
        <w:tc>
          <w:tcPr>
            <w:tcW w:w="4428" w:type="dxa"/>
          </w:tcPr>
          <w:p w14:paraId="1E067854" w14:textId="3CD1EA8F" w:rsidR="007A7F9A" w:rsidRPr="00895A72" w:rsidRDefault="004A61EC" w:rsidP="007A7F9A">
            <w:r>
              <w:t>Matas Zostautas</w:t>
            </w:r>
          </w:p>
        </w:tc>
      </w:tr>
    </w:tbl>
    <w:p w14:paraId="56C801EE" w14:textId="3697F540" w:rsidR="003C00E6" w:rsidRPr="00895A72" w:rsidRDefault="003C00E6"/>
    <w:p w14:paraId="51FEE4E5" w14:textId="77777777" w:rsidR="003C00E6" w:rsidRPr="00895A72" w:rsidRDefault="001F6896">
      <w:pPr>
        <w:pStyle w:val="Heading2"/>
      </w:pPr>
      <w:bookmarkStart w:id="2" w:name="_Toc228020655"/>
      <w:r w:rsidRPr="00895A72">
        <w:t>Module Information</w:t>
      </w:r>
      <w:bookmarkEnd w:id="2"/>
    </w:p>
    <w:tbl>
      <w:tblPr>
        <w:tblStyle w:val="TableGrid"/>
        <w:tblW w:w="0" w:type="auto"/>
        <w:tblLook w:val="04A0" w:firstRow="1" w:lastRow="0" w:firstColumn="1" w:lastColumn="0" w:noHBand="0" w:noVBand="1"/>
      </w:tblPr>
      <w:tblGrid>
        <w:gridCol w:w="4428"/>
        <w:gridCol w:w="4428"/>
      </w:tblGrid>
      <w:tr w:rsidR="00374EC2" w:rsidRPr="00895A72" w14:paraId="4F8735E0" w14:textId="77777777" w:rsidTr="00374EC2">
        <w:tc>
          <w:tcPr>
            <w:tcW w:w="4428" w:type="dxa"/>
          </w:tcPr>
          <w:p w14:paraId="2DBD5EFB" w14:textId="0DD6CF85" w:rsidR="00374EC2" w:rsidRPr="00895A72" w:rsidRDefault="00374EC2" w:rsidP="00374EC2">
            <w:r w:rsidRPr="00895A72">
              <w:t xml:space="preserve">Module Title: </w:t>
            </w:r>
          </w:p>
        </w:tc>
        <w:tc>
          <w:tcPr>
            <w:tcW w:w="4428" w:type="dxa"/>
          </w:tcPr>
          <w:p w14:paraId="54F17E4D" w14:textId="4D446FE0" w:rsidR="00374EC2" w:rsidRPr="00895A72" w:rsidRDefault="008D42AA" w:rsidP="00374EC2">
            <w:r w:rsidRPr="00895A72">
              <w:t>Web Framework Development</w:t>
            </w:r>
          </w:p>
        </w:tc>
      </w:tr>
      <w:tr w:rsidR="00374EC2" w:rsidRPr="00895A72" w14:paraId="45E9FD4F" w14:textId="77777777" w:rsidTr="00374EC2">
        <w:tc>
          <w:tcPr>
            <w:tcW w:w="4428" w:type="dxa"/>
          </w:tcPr>
          <w:p w14:paraId="112AAD6B" w14:textId="13EA8703" w:rsidR="00374EC2" w:rsidRPr="00895A72" w:rsidRDefault="00374EC2" w:rsidP="00374EC2">
            <w:r w:rsidRPr="00895A72">
              <w:t>Module Code:</w:t>
            </w:r>
          </w:p>
        </w:tc>
        <w:tc>
          <w:tcPr>
            <w:tcW w:w="4428" w:type="dxa"/>
          </w:tcPr>
          <w:p w14:paraId="2D4B8996" w14:textId="7222E542" w:rsidR="00374EC2" w:rsidRPr="00895A72" w:rsidRDefault="006F673A" w:rsidP="00374EC2">
            <w:r w:rsidRPr="00895A72">
              <w:t>COMP H</w:t>
            </w:r>
            <w:r w:rsidR="008D42AA" w:rsidRPr="00895A72">
              <w:t>3037</w:t>
            </w:r>
          </w:p>
        </w:tc>
      </w:tr>
    </w:tbl>
    <w:p w14:paraId="7CF1D3D5" w14:textId="386B41E3" w:rsidR="003C00E6" w:rsidRPr="00895A72" w:rsidRDefault="003C00E6"/>
    <w:p w14:paraId="64589B45" w14:textId="77777777" w:rsidR="003C00E6" w:rsidRPr="00895A72" w:rsidRDefault="001F6896">
      <w:pPr>
        <w:pStyle w:val="Heading2"/>
      </w:pPr>
      <w:bookmarkStart w:id="3" w:name="_Toc228020656"/>
      <w:r w:rsidRPr="00895A72">
        <w:t>Assessment Information</w:t>
      </w:r>
      <w:bookmarkEnd w:id="3"/>
    </w:p>
    <w:tbl>
      <w:tblPr>
        <w:tblStyle w:val="TableGrid"/>
        <w:tblW w:w="0" w:type="auto"/>
        <w:tblLook w:val="04A0" w:firstRow="1" w:lastRow="0" w:firstColumn="1" w:lastColumn="0" w:noHBand="0" w:noVBand="1"/>
      </w:tblPr>
      <w:tblGrid>
        <w:gridCol w:w="4428"/>
        <w:gridCol w:w="4428"/>
      </w:tblGrid>
      <w:tr w:rsidR="00F61B8E" w:rsidRPr="00895A72" w14:paraId="4EBF67C6" w14:textId="77777777" w:rsidTr="00F61B8E">
        <w:tc>
          <w:tcPr>
            <w:tcW w:w="4428" w:type="dxa"/>
          </w:tcPr>
          <w:p w14:paraId="1BFEC8A4" w14:textId="4260B928" w:rsidR="00F61B8E" w:rsidRPr="00895A72" w:rsidRDefault="00F61B8E" w:rsidP="00F61B8E">
            <w:r w:rsidRPr="00895A72">
              <w:t xml:space="preserve">Assessment Title: </w:t>
            </w:r>
          </w:p>
        </w:tc>
        <w:tc>
          <w:tcPr>
            <w:tcW w:w="4428" w:type="dxa"/>
          </w:tcPr>
          <w:p w14:paraId="1863FBCB" w14:textId="72102F47" w:rsidR="00F61B8E" w:rsidRPr="00895A72" w:rsidRDefault="006F673A" w:rsidP="00F61B8E">
            <w:r w:rsidRPr="00895A72">
              <w:t>Project</w:t>
            </w:r>
          </w:p>
        </w:tc>
      </w:tr>
    </w:tbl>
    <w:p w14:paraId="68C22277" w14:textId="77777777" w:rsidR="00F61B8E" w:rsidRPr="00895A72" w:rsidRDefault="00F61B8E" w:rsidP="00F61B8E"/>
    <w:p w14:paraId="381641EC" w14:textId="77777777" w:rsidR="003C00E6" w:rsidRPr="00895A72" w:rsidRDefault="001F6896">
      <w:pPr>
        <w:pStyle w:val="Heading2"/>
      </w:pPr>
      <w:bookmarkStart w:id="4" w:name="_Toc228020657"/>
      <w:r w:rsidRPr="00895A72">
        <w:t>Declaration</w:t>
      </w:r>
      <w:bookmarkEnd w:id="4"/>
    </w:p>
    <w:p w14:paraId="24B8BE74" w14:textId="77777777" w:rsidR="00D76F51" w:rsidRPr="00895A72" w:rsidRDefault="00D76F51" w:rsidP="00D76F51">
      <w:r w:rsidRPr="00895A72">
        <w:t>☐ I confirm that I have read and understood the University’s Academic Integrity Policy.</w:t>
      </w:r>
    </w:p>
    <w:p w14:paraId="5E6F2162" w14:textId="77777777" w:rsidR="00D76F51" w:rsidRPr="00895A72" w:rsidRDefault="00D76F51" w:rsidP="00D76F51">
      <w:hyperlink r:id="rId8" w:history="1">
        <w:r w:rsidRPr="00895A72">
          <w:rPr>
            <w:rStyle w:val="Hyperlink"/>
          </w:rPr>
          <w:t>https://www.tudublin.ie/explore/about-the-university/academic-affairs/academic-quality-assurance-and-enhancement/academic-integrity/</w:t>
        </w:r>
      </w:hyperlink>
    </w:p>
    <w:p w14:paraId="6860A41C" w14:textId="77777777" w:rsidR="00D76F51" w:rsidRPr="00895A72" w:rsidRDefault="00D76F51" w:rsidP="00D76F51">
      <w:r w:rsidRPr="00895A72">
        <w:t>☐ I have completed the TU Dublin AI Driving License theory test.</w:t>
      </w:r>
    </w:p>
    <w:p w14:paraId="5E84BB82" w14:textId="77777777" w:rsidR="00D76F51" w:rsidRPr="00895A72" w:rsidRDefault="00D76F51" w:rsidP="00D76F51">
      <w:hyperlink r:id="rId9" w:history="1">
        <w:r w:rsidRPr="00895A72">
          <w:rPr>
            <w:rStyle w:val="Hyperlink"/>
          </w:rPr>
          <w:t>https://www.tudublin.ie/explore/about-the-university/academic-affairs/lta/lta-resources/artificial-intelligence-driving-license/</w:t>
        </w:r>
      </w:hyperlink>
    </w:p>
    <w:p w14:paraId="251A554D" w14:textId="77777777" w:rsidR="00D76F51" w:rsidRPr="00895A72" w:rsidRDefault="00D76F51" w:rsidP="00D76F51">
      <w:r w:rsidRPr="00895A72">
        <w:t>☐ I declare that this assessment submission is my own work.</w:t>
      </w:r>
    </w:p>
    <w:p w14:paraId="7E473419" w14:textId="77777777" w:rsidR="00D76F51" w:rsidRPr="00895A72" w:rsidRDefault="00D76F51" w:rsidP="00D76F51">
      <w:r w:rsidRPr="00895A72">
        <w:t>☐ I confirm that I have read and understood the AI traffic light system used as part of this assessment brief and I have adhered to the level of AI usage allowed for this assessment.</w:t>
      </w:r>
    </w:p>
    <w:p w14:paraId="30BBCB7B" w14:textId="48142FAB" w:rsidR="003C00E6" w:rsidRPr="00895A72" w:rsidRDefault="001F6896">
      <w:r w:rsidRPr="00895A72">
        <w:br/>
        <w:t xml:space="preserve">Student Signature: </w:t>
      </w:r>
      <w:r w:rsidR="004A61EC">
        <w:t>Matas Zostautas</w:t>
      </w:r>
    </w:p>
    <w:p w14:paraId="2F7A0307" w14:textId="0A828EF2" w:rsidR="003C00E6" w:rsidRPr="00895A72" w:rsidRDefault="001F6896">
      <w:r w:rsidRPr="00895A72">
        <w:t>Date:</w:t>
      </w:r>
      <w:r w:rsidR="004A61EC">
        <w:t xml:space="preserve"> 27/04/2026</w:t>
      </w:r>
    </w:p>
    <w:p w14:paraId="0A216980" w14:textId="77777777" w:rsidR="00CD1D14" w:rsidRPr="00895A72" w:rsidRDefault="00CD1D14"/>
    <w:p w14:paraId="283247E1" w14:textId="77777777" w:rsidR="00CD1D14" w:rsidRPr="00895A72" w:rsidRDefault="00CD1D14"/>
    <w:p w14:paraId="0A9B1566" w14:textId="77777777" w:rsidR="00CD1D14" w:rsidRPr="00895A72" w:rsidRDefault="00CD1D14"/>
    <w:p w14:paraId="1A768AE1" w14:textId="77777777" w:rsidR="00CD1D14" w:rsidRPr="00895A72" w:rsidRDefault="00CD1D14"/>
    <w:p w14:paraId="23D31A19" w14:textId="77777777" w:rsidR="00CD1D14" w:rsidRPr="00895A72" w:rsidRDefault="00CD1D14"/>
    <w:p w14:paraId="43CABEAC" w14:textId="77777777" w:rsidR="00CD1D14" w:rsidRPr="00895A72" w:rsidRDefault="00CD1D14"/>
    <w:p w14:paraId="5BF52B3D" w14:textId="77777777" w:rsidR="00CD1D14" w:rsidRPr="00895A72" w:rsidRDefault="00CD1D14"/>
    <w:p w14:paraId="70EC483B" w14:textId="49ADEF46" w:rsidR="00CD1D14" w:rsidRPr="00895A72" w:rsidRDefault="00E90D6C" w:rsidP="00CD1D14">
      <w:pPr>
        <w:jc w:val="center"/>
        <w:rPr>
          <w:rFonts w:ascii="Arial" w:hAnsi="Arial" w:cs="Arial"/>
          <w:b/>
          <w:bCs/>
          <w:sz w:val="44"/>
          <w:szCs w:val="44"/>
        </w:rPr>
      </w:pPr>
      <w:r w:rsidRPr="00895A72">
        <w:rPr>
          <w:rFonts w:ascii="Arial" w:hAnsi="Arial" w:cs="Arial"/>
          <w:b/>
          <w:bCs/>
          <w:sz w:val="44"/>
          <w:szCs w:val="44"/>
        </w:rPr>
        <w:t>Web Framework Development</w:t>
      </w:r>
      <w:r w:rsidR="00CD1D14" w:rsidRPr="00895A72">
        <w:rPr>
          <w:rFonts w:ascii="Arial" w:hAnsi="Arial" w:cs="Arial"/>
          <w:b/>
          <w:bCs/>
          <w:sz w:val="44"/>
          <w:szCs w:val="44"/>
        </w:rPr>
        <w:t xml:space="preserve"> Project:</w:t>
      </w:r>
    </w:p>
    <w:p w14:paraId="6D08F6A3" w14:textId="468DFC05" w:rsidR="004A61EC" w:rsidRDefault="004A61EC" w:rsidP="00CD1D14">
      <w:pPr>
        <w:jc w:val="center"/>
        <w:rPr>
          <w:rFonts w:ascii="Arial" w:hAnsi="Arial" w:cs="Arial"/>
          <w:b/>
          <w:bCs/>
          <w:sz w:val="44"/>
          <w:szCs w:val="44"/>
        </w:rPr>
      </w:pPr>
      <w:r w:rsidRPr="004A61EC">
        <w:rPr>
          <w:rFonts w:ascii="Arial" w:hAnsi="Arial" w:cs="Arial"/>
          <w:b/>
          <w:bCs/>
          <w:sz w:val="44"/>
          <w:szCs w:val="44"/>
        </w:rPr>
        <w:t xml:space="preserve">Theme: Education </w:t>
      </w:r>
    </w:p>
    <w:p w14:paraId="339BFD17" w14:textId="5198C6A1" w:rsidR="00CD1D14" w:rsidRPr="004A61EC" w:rsidRDefault="004A61EC" w:rsidP="00CD1D14">
      <w:pPr>
        <w:jc w:val="center"/>
        <w:rPr>
          <w:rFonts w:ascii="Arial" w:hAnsi="Arial" w:cs="Arial"/>
          <w:b/>
          <w:bCs/>
          <w:sz w:val="44"/>
          <w:szCs w:val="44"/>
        </w:rPr>
      </w:pPr>
      <w:r>
        <w:rPr>
          <w:rFonts w:ascii="Arial" w:hAnsi="Arial" w:cs="Arial"/>
          <w:b/>
          <w:bCs/>
          <w:sz w:val="44"/>
          <w:szCs w:val="44"/>
        </w:rPr>
        <w:t>Use Case: Inventory (Item – Categories)</w:t>
      </w:r>
    </w:p>
    <w:p w14:paraId="4121A501" w14:textId="43F6CDE3" w:rsidR="004A61EC" w:rsidRPr="00895A72" w:rsidRDefault="004A61EC" w:rsidP="004A61EC">
      <w:pPr>
        <w:rPr>
          <w:rFonts w:ascii="Arial" w:hAnsi="Arial" w:cs="Arial"/>
          <w:b/>
          <w:bCs/>
          <w:sz w:val="44"/>
          <w:szCs w:val="44"/>
        </w:rPr>
      </w:pPr>
    </w:p>
    <w:p w14:paraId="0249265D" w14:textId="77777777" w:rsidR="00CD1D14" w:rsidRPr="00895A72" w:rsidRDefault="00CD1D14" w:rsidP="00CD1D14">
      <w:pPr>
        <w:jc w:val="center"/>
        <w:rPr>
          <w:rFonts w:ascii="Arial" w:hAnsi="Arial" w:cs="Arial"/>
          <w:b/>
          <w:bCs/>
        </w:rPr>
      </w:pPr>
    </w:p>
    <w:p w14:paraId="4B516A71" w14:textId="77777777" w:rsidR="00CD1D14" w:rsidRPr="00895A72" w:rsidRDefault="00CD1D14" w:rsidP="00CD1D14">
      <w:pPr>
        <w:jc w:val="center"/>
        <w:rPr>
          <w:rFonts w:ascii="Arial" w:hAnsi="Arial" w:cs="Arial"/>
          <w:b/>
          <w:bCs/>
          <w:sz w:val="44"/>
          <w:szCs w:val="44"/>
        </w:rPr>
      </w:pPr>
    </w:p>
    <w:p w14:paraId="0D6D54C9" w14:textId="77777777" w:rsidR="00CD1D14" w:rsidRPr="00895A72" w:rsidRDefault="00CD1D14" w:rsidP="00CD1D14">
      <w:pPr>
        <w:jc w:val="center"/>
        <w:rPr>
          <w:rFonts w:ascii="Arial" w:hAnsi="Arial" w:cs="Arial"/>
          <w:b/>
          <w:bCs/>
          <w:sz w:val="36"/>
          <w:szCs w:val="36"/>
        </w:rPr>
      </w:pPr>
    </w:p>
    <w:p w14:paraId="365A646F" w14:textId="77777777" w:rsidR="00CD1D14" w:rsidRPr="00895A72" w:rsidRDefault="00CD1D14" w:rsidP="00CD1D14">
      <w:pPr>
        <w:rPr>
          <w:rFonts w:ascii="Arial" w:hAnsi="Arial" w:cs="Arial"/>
          <w:b/>
          <w:bCs/>
          <w:sz w:val="36"/>
          <w:szCs w:val="36"/>
        </w:rPr>
      </w:pPr>
    </w:p>
    <w:p w14:paraId="035CE83D" w14:textId="03128F87" w:rsidR="00CD1D14" w:rsidRDefault="00CD1D14" w:rsidP="00CD1D14">
      <w:pPr>
        <w:jc w:val="center"/>
        <w:rPr>
          <w:rFonts w:ascii="Arial" w:hAnsi="Arial" w:cs="Arial"/>
          <w:b/>
          <w:bCs/>
          <w:sz w:val="36"/>
          <w:szCs w:val="36"/>
        </w:rPr>
      </w:pPr>
      <w:r w:rsidRPr="00895A72">
        <w:rPr>
          <w:rFonts w:ascii="Arial" w:hAnsi="Arial" w:cs="Arial"/>
          <w:b/>
          <w:bCs/>
          <w:sz w:val="36"/>
          <w:szCs w:val="36"/>
        </w:rPr>
        <w:t xml:space="preserve">Submitted by: </w:t>
      </w:r>
      <w:r w:rsidR="00474EFB">
        <w:rPr>
          <w:rFonts w:ascii="Arial" w:hAnsi="Arial" w:cs="Arial"/>
          <w:b/>
          <w:bCs/>
          <w:sz w:val="36"/>
          <w:szCs w:val="36"/>
        </w:rPr>
        <w:t>Matas Zostautas, B00163194</w:t>
      </w:r>
    </w:p>
    <w:p w14:paraId="6CFC7F1D" w14:textId="77777777" w:rsidR="000447FE" w:rsidRPr="00895A72" w:rsidRDefault="000447FE" w:rsidP="00CD1D14">
      <w:pPr>
        <w:jc w:val="center"/>
        <w:rPr>
          <w:rFonts w:ascii="Arial" w:hAnsi="Arial" w:cs="Arial"/>
          <w:b/>
          <w:bCs/>
          <w:sz w:val="36"/>
          <w:szCs w:val="36"/>
        </w:rPr>
      </w:pPr>
    </w:p>
    <w:p w14:paraId="56184293" w14:textId="77777777" w:rsidR="00CD1D14" w:rsidRPr="00895A72" w:rsidRDefault="00CD1D14" w:rsidP="00CD1D14">
      <w:pPr>
        <w:jc w:val="center"/>
        <w:rPr>
          <w:rFonts w:ascii="Arial" w:hAnsi="Arial" w:cs="Arial"/>
          <w:b/>
          <w:bCs/>
          <w:sz w:val="36"/>
          <w:szCs w:val="36"/>
        </w:rPr>
      </w:pPr>
    </w:p>
    <w:p w14:paraId="63BFAD43" w14:textId="77777777" w:rsidR="00CD1D14" w:rsidRPr="00895A72" w:rsidRDefault="00CD1D14" w:rsidP="00CD1D14">
      <w:pPr>
        <w:jc w:val="center"/>
        <w:rPr>
          <w:rFonts w:ascii="Arial" w:hAnsi="Arial" w:cs="Arial"/>
          <w:b/>
          <w:bCs/>
          <w:sz w:val="36"/>
          <w:szCs w:val="36"/>
        </w:rPr>
      </w:pPr>
    </w:p>
    <w:p w14:paraId="438AB04F" w14:textId="77777777" w:rsidR="00CD1D14" w:rsidRPr="00895A72" w:rsidRDefault="00CD1D14" w:rsidP="00CD1D14">
      <w:pPr>
        <w:jc w:val="center"/>
        <w:rPr>
          <w:rFonts w:ascii="Arial" w:hAnsi="Arial" w:cs="Arial"/>
          <w:b/>
          <w:bCs/>
          <w:sz w:val="36"/>
          <w:szCs w:val="36"/>
        </w:rPr>
      </w:pPr>
    </w:p>
    <w:p w14:paraId="5866E74E" w14:textId="77777777" w:rsidR="00CD1D14" w:rsidRPr="00895A72" w:rsidRDefault="00CD1D14" w:rsidP="00CD1D14">
      <w:pPr>
        <w:jc w:val="center"/>
        <w:rPr>
          <w:rFonts w:ascii="Arial" w:hAnsi="Arial" w:cs="Arial"/>
          <w:b/>
          <w:bCs/>
          <w:sz w:val="36"/>
          <w:szCs w:val="36"/>
        </w:rPr>
      </w:pPr>
    </w:p>
    <w:sdt>
      <w:sdtPr>
        <w:id w:val="1402954278"/>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57389E88" w14:textId="5A739DA4" w:rsidR="000447FE" w:rsidRDefault="000447FE">
          <w:pPr>
            <w:pStyle w:val="TOCHeading"/>
          </w:pPr>
          <w:r>
            <w:t>Table of Contents</w:t>
          </w:r>
        </w:p>
        <w:p w14:paraId="59A5B91A" w14:textId="66F427EA" w:rsidR="000447FE" w:rsidRDefault="000447FE">
          <w:pPr>
            <w:pStyle w:val="TOC1"/>
            <w:tabs>
              <w:tab w:val="right" w:leader="dot" w:pos="8630"/>
            </w:tabs>
            <w:rPr>
              <w:noProof/>
            </w:rPr>
          </w:pPr>
          <w:r>
            <w:fldChar w:fldCharType="begin"/>
          </w:r>
          <w:r>
            <w:instrText xml:space="preserve"> TOC \o "1-3" \h \z \u </w:instrText>
          </w:r>
          <w:r>
            <w:fldChar w:fldCharType="separate"/>
          </w:r>
          <w:hyperlink w:anchor="_Toc228020653" w:history="1">
            <w:r w:rsidRPr="001F65A6">
              <w:rPr>
                <w:rStyle w:val="Hyperlink"/>
                <w:noProof/>
              </w:rPr>
              <w:t>School of Informatics &amp; Cybersecurity - Assessment Submission Coversheet</w:t>
            </w:r>
            <w:r>
              <w:rPr>
                <w:noProof/>
                <w:webHidden/>
              </w:rPr>
              <w:tab/>
            </w:r>
            <w:r>
              <w:rPr>
                <w:noProof/>
                <w:webHidden/>
              </w:rPr>
              <w:fldChar w:fldCharType="begin"/>
            </w:r>
            <w:r>
              <w:rPr>
                <w:noProof/>
                <w:webHidden/>
              </w:rPr>
              <w:instrText xml:space="preserve"> PAGEREF _Toc228020653 \h </w:instrText>
            </w:r>
            <w:r>
              <w:rPr>
                <w:noProof/>
                <w:webHidden/>
              </w:rPr>
            </w:r>
            <w:r>
              <w:rPr>
                <w:noProof/>
                <w:webHidden/>
              </w:rPr>
              <w:fldChar w:fldCharType="separate"/>
            </w:r>
            <w:r>
              <w:rPr>
                <w:noProof/>
                <w:webHidden/>
              </w:rPr>
              <w:t>1</w:t>
            </w:r>
            <w:r>
              <w:rPr>
                <w:noProof/>
                <w:webHidden/>
              </w:rPr>
              <w:fldChar w:fldCharType="end"/>
            </w:r>
          </w:hyperlink>
        </w:p>
        <w:p w14:paraId="45BAFE2D" w14:textId="48AC4D8C" w:rsidR="000447FE" w:rsidRDefault="000447FE">
          <w:pPr>
            <w:pStyle w:val="TOC2"/>
            <w:tabs>
              <w:tab w:val="right" w:leader="dot" w:pos="8630"/>
            </w:tabs>
            <w:rPr>
              <w:noProof/>
            </w:rPr>
          </w:pPr>
          <w:hyperlink w:anchor="_Toc228020654" w:history="1">
            <w:r w:rsidRPr="001F65A6">
              <w:rPr>
                <w:rStyle w:val="Hyperlink"/>
                <w:noProof/>
              </w:rPr>
              <w:t>Student Information</w:t>
            </w:r>
            <w:r>
              <w:rPr>
                <w:noProof/>
                <w:webHidden/>
              </w:rPr>
              <w:tab/>
            </w:r>
            <w:r>
              <w:rPr>
                <w:noProof/>
                <w:webHidden/>
              </w:rPr>
              <w:fldChar w:fldCharType="begin"/>
            </w:r>
            <w:r>
              <w:rPr>
                <w:noProof/>
                <w:webHidden/>
              </w:rPr>
              <w:instrText xml:space="preserve"> PAGEREF _Toc228020654 \h </w:instrText>
            </w:r>
            <w:r>
              <w:rPr>
                <w:noProof/>
                <w:webHidden/>
              </w:rPr>
            </w:r>
            <w:r>
              <w:rPr>
                <w:noProof/>
                <w:webHidden/>
              </w:rPr>
              <w:fldChar w:fldCharType="separate"/>
            </w:r>
            <w:r>
              <w:rPr>
                <w:noProof/>
                <w:webHidden/>
              </w:rPr>
              <w:t>1</w:t>
            </w:r>
            <w:r>
              <w:rPr>
                <w:noProof/>
                <w:webHidden/>
              </w:rPr>
              <w:fldChar w:fldCharType="end"/>
            </w:r>
          </w:hyperlink>
        </w:p>
        <w:p w14:paraId="31B5D51F" w14:textId="316A5074" w:rsidR="000447FE" w:rsidRDefault="000447FE">
          <w:pPr>
            <w:pStyle w:val="TOC2"/>
            <w:tabs>
              <w:tab w:val="right" w:leader="dot" w:pos="8630"/>
            </w:tabs>
            <w:rPr>
              <w:noProof/>
            </w:rPr>
          </w:pPr>
          <w:hyperlink w:anchor="_Toc228020655" w:history="1">
            <w:r w:rsidRPr="001F65A6">
              <w:rPr>
                <w:rStyle w:val="Hyperlink"/>
                <w:noProof/>
              </w:rPr>
              <w:t>Module Information</w:t>
            </w:r>
            <w:r>
              <w:rPr>
                <w:noProof/>
                <w:webHidden/>
              </w:rPr>
              <w:tab/>
            </w:r>
            <w:r>
              <w:rPr>
                <w:noProof/>
                <w:webHidden/>
              </w:rPr>
              <w:fldChar w:fldCharType="begin"/>
            </w:r>
            <w:r>
              <w:rPr>
                <w:noProof/>
                <w:webHidden/>
              </w:rPr>
              <w:instrText xml:space="preserve"> PAGEREF _Toc228020655 \h </w:instrText>
            </w:r>
            <w:r>
              <w:rPr>
                <w:noProof/>
                <w:webHidden/>
              </w:rPr>
            </w:r>
            <w:r>
              <w:rPr>
                <w:noProof/>
                <w:webHidden/>
              </w:rPr>
              <w:fldChar w:fldCharType="separate"/>
            </w:r>
            <w:r>
              <w:rPr>
                <w:noProof/>
                <w:webHidden/>
              </w:rPr>
              <w:t>1</w:t>
            </w:r>
            <w:r>
              <w:rPr>
                <w:noProof/>
                <w:webHidden/>
              </w:rPr>
              <w:fldChar w:fldCharType="end"/>
            </w:r>
          </w:hyperlink>
        </w:p>
        <w:p w14:paraId="27BDD8C2" w14:textId="68F7AAB1" w:rsidR="000447FE" w:rsidRDefault="000447FE">
          <w:pPr>
            <w:pStyle w:val="TOC2"/>
            <w:tabs>
              <w:tab w:val="right" w:leader="dot" w:pos="8630"/>
            </w:tabs>
            <w:rPr>
              <w:noProof/>
            </w:rPr>
          </w:pPr>
          <w:hyperlink w:anchor="_Toc228020656" w:history="1">
            <w:r w:rsidRPr="001F65A6">
              <w:rPr>
                <w:rStyle w:val="Hyperlink"/>
                <w:noProof/>
              </w:rPr>
              <w:t>Assessment Information</w:t>
            </w:r>
            <w:r>
              <w:rPr>
                <w:noProof/>
                <w:webHidden/>
              </w:rPr>
              <w:tab/>
            </w:r>
            <w:r>
              <w:rPr>
                <w:noProof/>
                <w:webHidden/>
              </w:rPr>
              <w:fldChar w:fldCharType="begin"/>
            </w:r>
            <w:r>
              <w:rPr>
                <w:noProof/>
                <w:webHidden/>
              </w:rPr>
              <w:instrText xml:space="preserve"> PAGEREF _Toc228020656 \h </w:instrText>
            </w:r>
            <w:r>
              <w:rPr>
                <w:noProof/>
                <w:webHidden/>
              </w:rPr>
            </w:r>
            <w:r>
              <w:rPr>
                <w:noProof/>
                <w:webHidden/>
              </w:rPr>
              <w:fldChar w:fldCharType="separate"/>
            </w:r>
            <w:r>
              <w:rPr>
                <w:noProof/>
                <w:webHidden/>
              </w:rPr>
              <w:t>1</w:t>
            </w:r>
            <w:r>
              <w:rPr>
                <w:noProof/>
                <w:webHidden/>
              </w:rPr>
              <w:fldChar w:fldCharType="end"/>
            </w:r>
          </w:hyperlink>
        </w:p>
        <w:p w14:paraId="393163CB" w14:textId="6F02F248" w:rsidR="000447FE" w:rsidRDefault="000447FE">
          <w:pPr>
            <w:pStyle w:val="TOC2"/>
            <w:tabs>
              <w:tab w:val="right" w:leader="dot" w:pos="8630"/>
            </w:tabs>
            <w:rPr>
              <w:noProof/>
            </w:rPr>
          </w:pPr>
          <w:hyperlink w:anchor="_Toc228020657" w:history="1">
            <w:r w:rsidRPr="001F65A6">
              <w:rPr>
                <w:rStyle w:val="Hyperlink"/>
                <w:noProof/>
              </w:rPr>
              <w:t>Declaration</w:t>
            </w:r>
            <w:r>
              <w:rPr>
                <w:noProof/>
                <w:webHidden/>
              </w:rPr>
              <w:tab/>
            </w:r>
            <w:r>
              <w:rPr>
                <w:noProof/>
                <w:webHidden/>
              </w:rPr>
              <w:fldChar w:fldCharType="begin"/>
            </w:r>
            <w:r>
              <w:rPr>
                <w:noProof/>
                <w:webHidden/>
              </w:rPr>
              <w:instrText xml:space="preserve"> PAGEREF _Toc228020657 \h </w:instrText>
            </w:r>
            <w:r>
              <w:rPr>
                <w:noProof/>
                <w:webHidden/>
              </w:rPr>
            </w:r>
            <w:r>
              <w:rPr>
                <w:noProof/>
                <w:webHidden/>
              </w:rPr>
              <w:fldChar w:fldCharType="separate"/>
            </w:r>
            <w:r>
              <w:rPr>
                <w:noProof/>
                <w:webHidden/>
              </w:rPr>
              <w:t>1</w:t>
            </w:r>
            <w:r>
              <w:rPr>
                <w:noProof/>
                <w:webHidden/>
              </w:rPr>
              <w:fldChar w:fldCharType="end"/>
            </w:r>
          </w:hyperlink>
        </w:p>
        <w:p w14:paraId="36CE2A01" w14:textId="5F4D66A0" w:rsidR="000447FE" w:rsidRDefault="000447FE">
          <w:pPr>
            <w:pStyle w:val="TOC1"/>
            <w:tabs>
              <w:tab w:val="left" w:pos="480"/>
              <w:tab w:val="right" w:leader="dot" w:pos="8630"/>
            </w:tabs>
            <w:rPr>
              <w:noProof/>
            </w:rPr>
          </w:pPr>
          <w:hyperlink w:anchor="_Toc228020658" w:history="1">
            <w:r w:rsidRPr="001F65A6">
              <w:rPr>
                <w:rStyle w:val="Hyperlink"/>
                <w:noProof/>
              </w:rPr>
              <w:t>1.</w:t>
            </w:r>
            <w:r>
              <w:rPr>
                <w:noProof/>
              </w:rPr>
              <w:tab/>
            </w:r>
            <w:r w:rsidRPr="001F65A6">
              <w:rPr>
                <w:rStyle w:val="Hyperlink"/>
                <w:noProof/>
              </w:rPr>
              <w:t>Business Understanding</w:t>
            </w:r>
            <w:r>
              <w:rPr>
                <w:noProof/>
                <w:webHidden/>
              </w:rPr>
              <w:tab/>
            </w:r>
            <w:r>
              <w:rPr>
                <w:noProof/>
                <w:webHidden/>
              </w:rPr>
              <w:fldChar w:fldCharType="begin"/>
            </w:r>
            <w:r>
              <w:rPr>
                <w:noProof/>
                <w:webHidden/>
              </w:rPr>
              <w:instrText xml:space="preserve"> PAGEREF _Toc228020658 \h </w:instrText>
            </w:r>
            <w:r>
              <w:rPr>
                <w:noProof/>
                <w:webHidden/>
              </w:rPr>
            </w:r>
            <w:r>
              <w:rPr>
                <w:noProof/>
                <w:webHidden/>
              </w:rPr>
              <w:fldChar w:fldCharType="separate"/>
            </w:r>
            <w:r>
              <w:rPr>
                <w:noProof/>
                <w:webHidden/>
              </w:rPr>
              <w:t>3</w:t>
            </w:r>
            <w:r>
              <w:rPr>
                <w:noProof/>
                <w:webHidden/>
              </w:rPr>
              <w:fldChar w:fldCharType="end"/>
            </w:r>
          </w:hyperlink>
        </w:p>
        <w:p w14:paraId="1E2E383D" w14:textId="01F1A728" w:rsidR="000447FE" w:rsidRDefault="000447FE">
          <w:pPr>
            <w:pStyle w:val="TOC2"/>
            <w:tabs>
              <w:tab w:val="right" w:leader="dot" w:pos="8630"/>
            </w:tabs>
            <w:rPr>
              <w:noProof/>
            </w:rPr>
          </w:pPr>
          <w:hyperlink w:anchor="_Toc228020659" w:history="1">
            <w:r w:rsidRPr="001F65A6">
              <w:rPr>
                <w:rStyle w:val="Hyperlink"/>
                <w:noProof/>
              </w:rPr>
              <w:t>Business Requirements</w:t>
            </w:r>
            <w:r>
              <w:rPr>
                <w:noProof/>
                <w:webHidden/>
              </w:rPr>
              <w:tab/>
            </w:r>
            <w:r>
              <w:rPr>
                <w:noProof/>
                <w:webHidden/>
              </w:rPr>
              <w:fldChar w:fldCharType="begin"/>
            </w:r>
            <w:r>
              <w:rPr>
                <w:noProof/>
                <w:webHidden/>
              </w:rPr>
              <w:instrText xml:space="preserve"> PAGEREF _Toc228020659 \h </w:instrText>
            </w:r>
            <w:r>
              <w:rPr>
                <w:noProof/>
                <w:webHidden/>
              </w:rPr>
            </w:r>
            <w:r>
              <w:rPr>
                <w:noProof/>
                <w:webHidden/>
              </w:rPr>
              <w:fldChar w:fldCharType="separate"/>
            </w:r>
            <w:r>
              <w:rPr>
                <w:noProof/>
                <w:webHidden/>
              </w:rPr>
              <w:t>3</w:t>
            </w:r>
            <w:r>
              <w:rPr>
                <w:noProof/>
                <w:webHidden/>
              </w:rPr>
              <w:fldChar w:fldCharType="end"/>
            </w:r>
          </w:hyperlink>
        </w:p>
        <w:p w14:paraId="6E3047C3" w14:textId="3D3CDF11" w:rsidR="000447FE" w:rsidRDefault="000447FE">
          <w:pPr>
            <w:pStyle w:val="TOC1"/>
            <w:tabs>
              <w:tab w:val="left" w:pos="480"/>
              <w:tab w:val="right" w:leader="dot" w:pos="8630"/>
            </w:tabs>
            <w:rPr>
              <w:noProof/>
            </w:rPr>
          </w:pPr>
          <w:hyperlink w:anchor="_Toc228020660" w:history="1">
            <w:r w:rsidRPr="001F65A6">
              <w:rPr>
                <w:rStyle w:val="Hyperlink"/>
                <w:noProof/>
              </w:rPr>
              <w:t>2.</w:t>
            </w:r>
            <w:r>
              <w:rPr>
                <w:noProof/>
              </w:rPr>
              <w:tab/>
            </w:r>
            <w:r w:rsidRPr="001F65A6">
              <w:rPr>
                <w:rStyle w:val="Hyperlink"/>
                <w:noProof/>
              </w:rPr>
              <w:t>Use Cases</w:t>
            </w:r>
            <w:r>
              <w:rPr>
                <w:noProof/>
                <w:webHidden/>
              </w:rPr>
              <w:tab/>
            </w:r>
            <w:r>
              <w:rPr>
                <w:noProof/>
                <w:webHidden/>
              </w:rPr>
              <w:fldChar w:fldCharType="begin"/>
            </w:r>
            <w:r>
              <w:rPr>
                <w:noProof/>
                <w:webHidden/>
              </w:rPr>
              <w:instrText xml:space="preserve"> PAGEREF _Toc228020660 \h </w:instrText>
            </w:r>
            <w:r>
              <w:rPr>
                <w:noProof/>
                <w:webHidden/>
              </w:rPr>
            </w:r>
            <w:r>
              <w:rPr>
                <w:noProof/>
                <w:webHidden/>
              </w:rPr>
              <w:fldChar w:fldCharType="separate"/>
            </w:r>
            <w:r>
              <w:rPr>
                <w:noProof/>
                <w:webHidden/>
              </w:rPr>
              <w:t>4</w:t>
            </w:r>
            <w:r>
              <w:rPr>
                <w:noProof/>
                <w:webHidden/>
              </w:rPr>
              <w:fldChar w:fldCharType="end"/>
            </w:r>
          </w:hyperlink>
        </w:p>
        <w:p w14:paraId="4D3DE83E" w14:textId="20A1BFD5" w:rsidR="000447FE" w:rsidRDefault="000447FE">
          <w:pPr>
            <w:pStyle w:val="TOC1"/>
            <w:tabs>
              <w:tab w:val="left" w:pos="480"/>
              <w:tab w:val="right" w:leader="dot" w:pos="8630"/>
            </w:tabs>
            <w:rPr>
              <w:noProof/>
            </w:rPr>
          </w:pPr>
          <w:hyperlink w:anchor="_Toc228020661" w:history="1">
            <w:r w:rsidRPr="001F65A6">
              <w:rPr>
                <w:rStyle w:val="Hyperlink"/>
                <w:noProof/>
              </w:rPr>
              <w:t>3.</w:t>
            </w:r>
            <w:r>
              <w:rPr>
                <w:noProof/>
              </w:rPr>
              <w:tab/>
            </w:r>
            <w:r w:rsidRPr="001F65A6">
              <w:rPr>
                <w:rStyle w:val="Hyperlink"/>
                <w:noProof/>
              </w:rPr>
              <w:t>Database Design</w:t>
            </w:r>
            <w:r>
              <w:rPr>
                <w:noProof/>
                <w:webHidden/>
              </w:rPr>
              <w:tab/>
            </w:r>
            <w:r>
              <w:rPr>
                <w:noProof/>
                <w:webHidden/>
              </w:rPr>
              <w:fldChar w:fldCharType="begin"/>
            </w:r>
            <w:r>
              <w:rPr>
                <w:noProof/>
                <w:webHidden/>
              </w:rPr>
              <w:instrText xml:space="preserve"> PAGEREF _Toc228020661 \h </w:instrText>
            </w:r>
            <w:r>
              <w:rPr>
                <w:noProof/>
                <w:webHidden/>
              </w:rPr>
            </w:r>
            <w:r>
              <w:rPr>
                <w:noProof/>
                <w:webHidden/>
              </w:rPr>
              <w:fldChar w:fldCharType="separate"/>
            </w:r>
            <w:r>
              <w:rPr>
                <w:noProof/>
                <w:webHidden/>
              </w:rPr>
              <w:t>7</w:t>
            </w:r>
            <w:r>
              <w:rPr>
                <w:noProof/>
                <w:webHidden/>
              </w:rPr>
              <w:fldChar w:fldCharType="end"/>
            </w:r>
          </w:hyperlink>
        </w:p>
        <w:p w14:paraId="5B037BA6" w14:textId="2673E23B" w:rsidR="000447FE" w:rsidRDefault="000447FE">
          <w:pPr>
            <w:pStyle w:val="TOC1"/>
            <w:tabs>
              <w:tab w:val="left" w:pos="480"/>
              <w:tab w:val="right" w:leader="dot" w:pos="8630"/>
            </w:tabs>
            <w:rPr>
              <w:noProof/>
            </w:rPr>
          </w:pPr>
          <w:hyperlink w:anchor="_Toc228020662" w:history="1">
            <w:r w:rsidRPr="001F65A6">
              <w:rPr>
                <w:rStyle w:val="Hyperlink"/>
                <w:noProof/>
              </w:rPr>
              <w:t>4.</w:t>
            </w:r>
            <w:r>
              <w:rPr>
                <w:noProof/>
              </w:rPr>
              <w:tab/>
            </w:r>
            <w:r w:rsidRPr="001F65A6">
              <w:rPr>
                <w:rStyle w:val="Hyperlink"/>
                <w:noProof/>
              </w:rPr>
              <w:t>Django Framework Implementation</w:t>
            </w:r>
            <w:r>
              <w:rPr>
                <w:noProof/>
                <w:webHidden/>
              </w:rPr>
              <w:tab/>
            </w:r>
            <w:r>
              <w:rPr>
                <w:noProof/>
                <w:webHidden/>
              </w:rPr>
              <w:fldChar w:fldCharType="begin"/>
            </w:r>
            <w:r>
              <w:rPr>
                <w:noProof/>
                <w:webHidden/>
              </w:rPr>
              <w:instrText xml:space="preserve"> PAGEREF _Toc228020662 \h </w:instrText>
            </w:r>
            <w:r>
              <w:rPr>
                <w:noProof/>
                <w:webHidden/>
              </w:rPr>
            </w:r>
            <w:r>
              <w:rPr>
                <w:noProof/>
                <w:webHidden/>
              </w:rPr>
              <w:fldChar w:fldCharType="separate"/>
            </w:r>
            <w:r>
              <w:rPr>
                <w:noProof/>
                <w:webHidden/>
              </w:rPr>
              <w:t>8</w:t>
            </w:r>
            <w:r>
              <w:rPr>
                <w:noProof/>
                <w:webHidden/>
              </w:rPr>
              <w:fldChar w:fldCharType="end"/>
            </w:r>
          </w:hyperlink>
        </w:p>
        <w:p w14:paraId="2FAB6313" w14:textId="01BCCBAA" w:rsidR="000447FE" w:rsidRDefault="000447FE">
          <w:pPr>
            <w:pStyle w:val="TOC1"/>
            <w:tabs>
              <w:tab w:val="left" w:pos="480"/>
              <w:tab w:val="right" w:leader="dot" w:pos="8630"/>
            </w:tabs>
            <w:rPr>
              <w:noProof/>
            </w:rPr>
          </w:pPr>
          <w:hyperlink w:anchor="_Toc228020663" w:history="1">
            <w:r w:rsidRPr="001F65A6">
              <w:rPr>
                <w:rStyle w:val="Hyperlink"/>
                <w:noProof/>
              </w:rPr>
              <w:t>5.</w:t>
            </w:r>
            <w:r>
              <w:rPr>
                <w:noProof/>
              </w:rPr>
              <w:tab/>
            </w:r>
            <w:r w:rsidRPr="001F65A6">
              <w:rPr>
                <w:rStyle w:val="Hyperlink"/>
                <w:noProof/>
              </w:rPr>
              <w:t>Project Testing</w:t>
            </w:r>
            <w:r>
              <w:rPr>
                <w:noProof/>
                <w:webHidden/>
              </w:rPr>
              <w:tab/>
            </w:r>
            <w:r>
              <w:rPr>
                <w:noProof/>
                <w:webHidden/>
              </w:rPr>
              <w:fldChar w:fldCharType="begin"/>
            </w:r>
            <w:r>
              <w:rPr>
                <w:noProof/>
                <w:webHidden/>
              </w:rPr>
              <w:instrText xml:space="preserve"> PAGEREF _Toc228020663 \h </w:instrText>
            </w:r>
            <w:r>
              <w:rPr>
                <w:noProof/>
                <w:webHidden/>
              </w:rPr>
            </w:r>
            <w:r>
              <w:rPr>
                <w:noProof/>
                <w:webHidden/>
              </w:rPr>
              <w:fldChar w:fldCharType="separate"/>
            </w:r>
            <w:r>
              <w:rPr>
                <w:noProof/>
                <w:webHidden/>
              </w:rPr>
              <w:t>13</w:t>
            </w:r>
            <w:r>
              <w:rPr>
                <w:noProof/>
                <w:webHidden/>
              </w:rPr>
              <w:fldChar w:fldCharType="end"/>
            </w:r>
          </w:hyperlink>
        </w:p>
        <w:p w14:paraId="5D04AC96" w14:textId="576EC374" w:rsidR="000447FE" w:rsidRDefault="000447FE">
          <w:pPr>
            <w:pStyle w:val="TOC1"/>
            <w:tabs>
              <w:tab w:val="left" w:pos="480"/>
              <w:tab w:val="right" w:leader="dot" w:pos="8630"/>
            </w:tabs>
            <w:rPr>
              <w:noProof/>
            </w:rPr>
          </w:pPr>
          <w:hyperlink w:anchor="_Toc228020664" w:history="1">
            <w:r w:rsidRPr="001F65A6">
              <w:rPr>
                <w:rStyle w:val="Hyperlink"/>
                <w:noProof/>
              </w:rPr>
              <w:t>6.</w:t>
            </w:r>
            <w:r>
              <w:rPr>
                <w:noProof/>
              </w:rPr>
              <w:tab/>
            </w:r>
            <w:r w:rsidRPr="001F65A6">
              <w:rPr>
                <w:rStyle w:val="Hyperlink"/>
                <w:noProof/>
              </w:rPr>
              <w:t>Media Sources</w:t>
            </w:r>
            <w:r>
              <w:rPr>
                <w:noProof/>
                <w:webHidden/>
              </w:rPr>
              <w:tab/>
            </w:r>
            <w:r>
              <w:rPr>
                <w:noProof/>
                <w:webHidden/>
              </w:rPr>
              <w:fldChar w:fldCharType="begin"/>
            </w:r>
            <w:r>
              <w:rPr>
                <w:noProof/>
                <w:webHidden/>
              </w:rPr>
              <w:instrText xml:space="preserve"> PAGEREF _Toc228020664 \h </w:instrText>
            </w:r>
            <w:r>
              <w:rPr>
                <w:noProof/>
                <w:webHidden/>
              </w:rPr>
            </w:r>
            <w:r>
              <w:rPr>
                <w:noProof/>
                <w:webHidden/>
              </w:rPr>
              <w:fldChar w:fldCharType="separate"/>
            </w:r>
            <w:r>
              <w:rPr>
                <w:noProof/>
                <w:webHidden/>
              </w:rPr>
              <w:t>14</w:t>
            </w:r>
            <w:r>
              <w:rPr>
                <w:noProof/>
                <w:webHidden/>
              </w:rPr>
              <w:fldChar w:fldCharType="end"/>
            </w:r>
          </w:hyperlink>
        </w:p>
        <w:p w14:paraId="3226A644" w14:textId="4F4D1035" w:rsidR="000447FE" w:rsidRDefault="000447FE">
          <w:r>
            <w:rPr>
              <w:b/>
              <w:bCs/>
              <w:noProof/>
            </w:rPr>
            <w:fldChar w:fldCharType="end"/>
          </w:r>
        </w:p>
      </w:sdtContent>
    </w:sdt>
    <w:p w14:paraId="443B2168" w14:textId="77777777" w:rsidR="00CD1D14" w:rsidRPr="00895A72" w:rsidRDefault="00CD1D14" w:rsidP="00CB7162">
      <w:pPr>
        <w:rPr>
          <w:rFonts w:ascii="Arial" w:hAnsi="Arial" w:cs="Arial"/>
          <w:b/>
          <w:bCs/>
          <w:sz w:val="36"/>
          <w:szCs w:val="36"/>
        </w:rPr>
      </w:pPr>
    </w:p>
    <w:p w14:paraId="0F836AFE" w14:textId="77777777" w:rsidR="00CD1D14" w:rsidRPr="00E1727B" w:rsidRDefault="00CD1D14" w:rsidP="00EE215A">
      <w:pPr>
        <w:pStyle w:val="Heading1"/>
        <w:numPr>
          <w:ilvl w:val="0"/>
          <w:numId w:val="14"/>
        </w:numPr>
        <w:jc w:val="both"/>
        <w:rPr>
          <w:sz w:val="40"/>
          <w:szCs w:val="40"/>
        </w:rPr>
      </w:pPr>
      <w:bookmarkStart w:id="5" w:name="_Toc228020658"/>
      <w:r w:rsidRPr="00E1727B">
        <w:rPr>
          <w:sz w:val="40"/>
          <w:szCs w:val="40"/>
        </w:rPr>
        <w:t>Business Understanding</w:t>
      </w:r>
      <w:bookmarkEnd w:id="5"/>
      <w:r w:rsidRPr="00E1727B">
        <w:rPr>
          <w:sz w:val="40"/>
          <w:szCs w:val="40"/>
        </w:rPr>
        <w:t xml:space="preserve"> </w:t>
      </w:r>
    </w:p>
    <w:p w14:paraId="459577BD" w14:textId="402B75DA" w:rsidR="00474EFB" w:rsidRPr="008E54B0" w:rsidRDefault="00474EFB" w:rsidP="00A04912">
      <w:pPr>
        <w:spacing w:after="120"/>
        <w:jc w:val="both"/>
        <w:rPr>
          <w:rFonts w:cs="Arial"/>
          <w:sz w:val="24"/>
          <w:szCs w:val="24"/>
        </w:rPr>
      </w:pPr>
      <w:r w:rsidRPr="008E54B0">
        <w:rPr>
          <w:rFonts w:cs="Arial"/>
          <w:sz w:val="24"/>
          <w:szCs w:val="24"/>
        </w:rPr>
        <w:t>Assetra is a web-based school inventory management system designed to show how an educational institution tracks, lends, and manages assets such as laptops, projectors, laboratory equipment, textbooks and more. Schools often rely on spreadsheets or paper logs to keep track of which items have been loaned to which student and when those items are due to be returned. This approach could have errors, difficult to keep track, and difficult to always see stock levels.</w:t>
      </w:r>
    </w:p>
    <w:p w14:paraId="43C638E4" w14:textId="71494B71" w:rsidR="00474EFB" w:rsidRPr="008E54B0" w:rsidRDefault="00474EFB" w:rsidP="00A04912">
      <w:pPr>
        <w:spacing w:after="120"/>
        <w:jc w:val="both"/>
        <w:rPr>
          <w:rFonts w:cs="Arial"/>
          <w:sz w:val="24"/>
          <w:szCs w:val="24"/>
        </w:rPr>
      </w:pPr>
      <w:r w:rsidRPr="008E54B0">
        <w:rPr>
          <w:rFonts w:cs="Arial"/>
          <w:sz w:val="24"/>
          <w:szCs w:val="24"/>
        </w:rPr>
        <w:t xml:space="preserve">The Assetra platform will address </w:t>
      </w:r>
      <w:r w:rsidR="00C25A09" w:rsidRPr="008E54B0">
        <w:rPr>
          <w:rFonts w:cs="Arial"/>
          <w:sz w:val="24"/>
          <w:szCs w:val="24"/>
        </w:rPr>
        <w:t>all</w:t>
      </w:r>
      <w:r w:rsidRPr="008E54B0">
        <w:rPr>
          <w:rFonts w:cs="Arial"/>
          <w:sz w:val="24"/>
          <w:szCs w:val="24"/>
        </w:rPr>
        <w:t xml:space="preserve"> these problems by providing a centralised role-based web application where students or users can browse available items and request for these items, followed by a staff member reviewing and perform an action on those requests. Managers can maintain the catalogue </w:t>
      </w:r>
      <w:r w:rsidR="00C25A09" w:rsidRPr="008E54B0">
        <w:rPr>
          <w:rFonts w:cs="Arial"/>
          <w:sz w:val="24"/>
          <w:szCs w:val="24"/>
        </w:rPr>
        <w:t>of items and categories. All transactions are logged to the database, giving the school full visibility of inventory changes at any point.</w:t>
      </w:r>
    </w:p>
    <w:p w14:paraId="48AED452" w14:textId="77777777" w:rsidR="00474EFB" w:rsidRPr="00474EFB" w:rsidRDefault="00474EFB" w:rsidP="00A04912">
      <w:pPr>
        <w:spacing w:after="120"/>
        <w:jc w:val="both"/>
        <w:rPr>
          <w:rFonts w:cs="Arial"/>
        </w:rPr>
      </w:pPr>
    </w:p>
    <w:p w14:paraId="50C893BB" w14:textId="40246354" w:rsidR="00CD1D14" w:rsidRPr="00E1727B" w:rsidRDefault="00CD1D14" w:rsidP="00A04912">
      <w:pPr>
        <w:pStyle w:val="Heading2"/>
        <w:spacing w:before="120"/>
        <w:jc w:val="both"/>
        <w:rPr>
          <w:sz w:val="40"/>
          <w:szCs w:val="40"/>
        </w:rPr>
      </w:pPr>
      <w:bookmarkStart w:id="6" w:name="_Toc228020659"/>
      <w:r w:rsidRPr="00E1727B">
        <w:rPr>
          <w:sz w:val="40"/>
          <w:szCs w:val="40"/>
        </w:rPr>
        <w:lastRenderedPageBreak/>
        <w:t xml:space="preserve">Business </w:t>
      </w:r>
      <w:r w:rsidR="00D05D85" w:rsidRPr="00E1727B">
        <w:rPr>
          <w:sz w:val="40"/>
          <w:szCs w:val="40"/>
        </w:rPr>
        <w:t>Requirements</w:t>
      </w:r>
      <w:bookmarkEnd w:id="6"/>
    </w:p>
    <w:p w14:paraId="481AC7BB" w14:textId="2A003655" w:rsidR="008E54B0" w:rsidRDefault="008E54B0" w:rsidP="008E54B0">
      <w:pPr>
        <w:pStyle w:val="ListParagraph"/>
        <w:numPr>
          <w:ilvl w:val="0"/>
          <w:numId w:val="15"/>
        </w:numPr>
        <w:spacing w:after="120"/>
        <w:jc w:val="both"/>
        <w:rPr>
          <w:sz w:val="24"/>
          <w:szCs w:val="24"/>
        </w:rPr>
      </w:pPr>
      <w:r>
        <w:rPr>
          <w:sz w:val="24"/>
          <w:szCs w:val="24"/>
        </w:rPr>
        <w:t>The system must provide role-based authentication and permission which covers Students, Staff and Managers as non-admin roles.</w:t>
      </w:r>
    </w:p>
    <w:p w14:paraId="4F59B8F5" w14:textId="41A24657" w:rsidR="008E54B0" w:rsidRDefault="008E54B0" w:rsidP="008E54B0">
      <w:pPr>
        <w:pStyle w:val="ListParagraph"/>
        <w:numPr>
          <w:ilvl w:val="0"/>
          <w:numId w:val="15"/>
        </w:numPr>
        <w:spacing w:after="120"/>
        <w:jc w:val="both"/>
        <w:rPr>
          <w:sz w:val="24"/>
          <w:szCs w:val="24"/>
        </w:rPr>
      </w:pPr>
      <w:r>
        <w:rPr>
          <w:sz w:val="24"/>
          <w:szCs w:val="24"/>
        </w:rPr>
        <w:t>Students must be able to browse the inventory, request items that are currently in stock, view the status of their requests, and return any items that have been approved.</w:t>
      </w:r>
    </w:p>
    <w:p w14:paraId="5ADB5942" w14:textId="5E515069" w:rsidR="008E54B0" w:rsidRPr="008E54B0" w:rsidRDefault="008E54B0" w:rsidP="008E54B0">
      <w:pPr>
        <w:pStyle w:val="ListParagraph"/>
        <w:numPr>
          <w:ilvl w:val="0"/>
          <w:numId w:val="15"/>
        </w:numPr>
        <w:spacing w:after="120"/>
        <w:jc w:val="both"/>
        <w:rPr>
          <w:sz w:val="24"/>
          <w:szCs w:val="24"/>
        </w:rPr>
      </w:pPr>
      <w:r>
        <w:rPr>
          <w:sz w:val="24"/>
          <w:szCs w:val="24"/>
        </w:rPr>
        <w:t xml:space="preserve">Staff must be able to view pending requests and either approve or reject them, with approvals immediately and automatically decrementing stock </w:t>
      </w:r>
      <w:r w:rsidRPr="008E54B0">
        <w:rPr>
          <w:sz w:val="24"/>
          <w:szCs w:val="24"/>
        </w:rPr>
        <w:t>levels.</w:t>
      </w:r>
    </w:p>
    <w:p w14:paraId="76469174" w14:textId="39A357F5" w:rsidR="008E54B0" w:rsidRDefault="008E54B0" w:rsidP="008E54B0">
      <w:pPr>
        <w:pStyle w:val="ListParagraph"/>
        <w:numPr>
          <w:ilvl w:val="0"/>
          <w:numId w:val="15"/>
        </w:numPr>
        <w:spacing w:after="120"/>
        <w:jc w:val="both"/>
        <w:rPr>
          <w:sz w:val="24"/>
          <w:szCs w:val="24"/>
        </w:rPr>
      </w:pPr>
      <w:r>
        <w:rPr>
          <w:sz w:val="24"/>
          <w:szCs w:val="24"/>
        </w:rPr>
        <w:t>Managers must be able to perform full CRUD operations on items and categories and view a complete history of requests made across the systems life.</w:t>
      </w:r>
    </w:p>
    <w:p w14:paraId="4CBE8246" w14:textId="32CF7D79" w:rsidR="008E54B0" w:rsidRDefault="008E54B0" w:rsidP="008E54B0">
      <w:pPr>
        <w:pStyle w:val="ListParagraph"/>
        <w:numPr>
          <w:ilvl w:val="0"/>
          <w:numId w:val="15"/>
        </w:numPr>
        <w:spacing w:after="120"/>
        <w:jc w:val="both"/>
        <w:rPr>
          <w:sz w:val="24"/>
          <w:szCs w:val="24"/>
        </w:rPr>
      </w:pPr>
      <w:r>
        <w:rPr>
          <w:sz w:val="24"/>
          <w:szCs w:val="24"/>
        </w:rPr>
        <w:t>Out-of-stock items must not be able to be requested, and approvals must be blocked if a particular stock has run out before someone could be approved for it.</w:t>
      </w:r>
    </w:p>
    <w:p w14:paraId="6317D7DA" w14:textId="67BDE44A" w:rsidR="008E54B0" w:rsidRDefault="008E54B0" w:rsidP="008E54B0">
      <w:pPr>
        <w:pStyle w:val="ListParagraph"/>
        <w:numPr>
          <w:ilvl w:val="0"/>
          <w:numId w:val="15"/>
        </w:numPr>
        <w:spacing w:after="120"/>
        <w:jc w:val="both"/>
        <w:rPr>
          <w:sz w:val="24"/>
          <w:szCs w:val="24"/>
        </w:rPr>
      </w:pPr>
      <w:r>
        <w:rPr>
          <w:sz w:val="24"/>
          <w:szCs w:val="24"/>
        </w:rPr>
        <w:t xml:space="preserve">Every request must have a status attached. Such status </w:t>
      </w:r>
      <w:r w:rsidR="00DF3990">
        <w:rPr>
          <w:sz w:val="24"/>
          <w:szCs w:val="24"/>
        </w:rPr>
        <w:t>includes</w:t>
      </w:r>
      <w:r>
        <w:rPr>
          <w:sz w:val="24"/>
          <w:szCs w:val="24"/>
        </w:rPr>
        <w:t xml:space="preserve"> Pending, Approved, Rejected, or Returned, allowing the staff to be able to trace each item loan lifecycle.</w:t>
      </w:r>
    </w:p>
    <w:p w14:paraId="457D445E" w14:textId="77777777" w:rsidR="008E54B0" w:rsidRPr="008E54B0" w:rsidRDefault="008E54B0" w:rsidP="008E54B0">
      <w:pPr>
        <w:spacing w:after="120"/>
        <w:ind w:left="360"/>
        <w:jc w:val="both"/>
        <w:rPr>
          <w:sz w:val="24"/>
          <w:szCs w:val="24"/>
        </w:rPr>
      </w:pPr>
    </w:p>
    <w:p w14:paraId="3B7B58C9" w14:textId="016503C5" w:rsidR="00CD1D14" w:rsidRPr="00E1727B" w:rsidRDefault="00D05D85" w:rsidP="00EE215A">
      <w:pPr>
        <w:pStyle w:val="Heading1"/>
        <w:numPr>
          <w:ilvl w:val="0"/>
          <w:numId w:val="14"/>
        </w:numPr>
        <w:spacing w:after="120"/>
        <w:jc w:val="both"/>
        <w:rPr>
          <w:sz w:val="40"/>
          <w:szCs w:val="40"/>
        </w:rPr>
      </w:pPr>
      <w:bookmarkStart w:id="7" w:name="_Toc228020660"/>
      <w:r w:rsidRPr="00E1727B">
        <w:rPr>
          <w:sz w:val="40"/>
          <w:szCs w:val="40"/>
        </w:rPr>
        <w:t xml:space="preserve">Use </w:t>
      </w:r>
      <w:r w:rsidR="003D0C21" w:rsidRPr="00E1727B">
        <w:rPr>
          <w:sz w:val="40"/>
          <w:szCs w:val="40"/>
        </w:rPr>
        <w:t>Cases</w:t>
      </w:r>
      <w:bookmarkEnd w:id="7"/>
    </w:p>
    <w:p w14:paraId="5BB5A8F2" w14:textId="2A316428" w:rsidR="00627C6F" w:rsidRDefault="003F7956" w:rsidP="00A04912">
      <w:pPr>
        <w:spacing w:after="0" w:line="240" w:lineRule="auto"/>
        <w:jc w:val="both"/>
        <w:rPr>
          <w:sz w:val="24"/>
          <w:szCs w:val="24"/>
        </w:rPr>
      </w:pPr>
      <w:r w:rsidRPr="003F7956">
        <w:rPr>
          <w:sz w:val="24"/>
          <w:szCs w:val="24"/>
        </w:rPr>
        <w:t xml:space="preserve">The system supports </w:t>
      </w:r>
      <w:r w:rsidR="00627C6F">
        <w:rPr>
          <w:sz w:val="24"/>
          <w:szCs w:val="24"/>
        </w:rPr>
        <w:t>3 key roles</w:t>
      </w:r>
      <w:r w:rsidR="00627C6F" w:rsidRPr="003F7956">
        <w:rPr>
          <w:sz w:val="24"/>
          <w:szCs w:val="24"/>
        </w:rPr>
        <w:t>:</w:t>
      </w:r>
      <w:r w:rsidRPr="003F7956">
        <w:rPr>
          <w:sz w:val="24"/>
          <w:szCs w:val="24"/>
        </w:rPr>
        <w:t xml:space="preserve"> Staff, Student, </w:t>
      </w:r>
      <w:r w:rsidR="00627C6F">
        <w:rPr>
          <w:sz w:val="24"/>
          <w:szCs w:val="24"/>
        </w:rPr>
        <w:t xml:space="preserve">and Manager. There are 2 other roles that do not play a significant role in the system. One role is the user role (basic) and is very restricted (can only view items) whereas the admin role may do and overlook everything. </w:t>
      </w:r>
    </w:p>
    <w:p w14:paraId="3A21D1F9" w14:textId="5A7C55D8" w:rsidR="00CB7162" w:rsidRDefault="00CB7162" w:rsidP="00A04912">
      <w:pPr>
        <w:spacing w:after="0" w:line="240" w:lineRule="auto"/>
        <w:jc w:val="both"/>
        <w:rPr>
          <w:sz w:val="24"/>
          <w:szCs w:val="24"/>
        </w:rPr>
      </w:pPr>
      <w:r>
        <w:rPr>
          <w:noProof/>
          <w:sz w:val="24"/>
          <w:szCs w:val="24"/>
        </w:rPr>
        <w:lastRenderedPageBreak/>
        <w:drawing>
          <wp:inline distT="0" distB="0" distL="0" distR="0" wp14:anchorId="6EF61423" wp14:editId="24BE4591">
            <wp:extent cx="2105025" cy="5420449"/>
            <wp:effectExtent l="0" t="0" r="0" b="8890"/>
            <wp:docPr id="204905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56574" name="Picture 2049056574"/>
                    <pic:cNvPicPr/>
                  </pic:nvPicPr>
                  <pic:blipFill>
                    <a:blip r:embed="rId10"/>
                    <a:stretch>
                      <a:fillRect/>
                    </a:stretch>
                  </pic:blipFill>
                  <pic:spPr>
                    <a:xfrm>
                      <a:off x="0" y="0"/>
                      <a:ext cx="2107474" cy="5426754"/>
                    </a:xfrm>
                    <a:prstGeom prst="rect">
                      <a:avLst/>
                    </a:prstGeom>
                  </pic:spPr>
                </pic:pic>
              </a:graphicData>
            </a:graphic>
          </wp:inline>
        </w:drawing>
      </w:r>
    </w:p>
    <w:p w14:paraId="46368D38" w14:textId="0CD0621D" w:rsidR="00DF3990" w:rsidRPr="00E1727B" w:rsidRDefault="00266779" w:rsidP="00A04912">
      <w:pPr>
        <w:spacing w:after="0" w:line="240" w:lineRule="auto"/>
        <w:jc w:val="both"/>
        <w:rPr>
          <w:b/>
          <w:bCs/>
          <w:sz w:val="32"/>
          <w:szCs w:val="32"/>
          <w:u w:val="single"/>
        </w:rPr>
      </w:pPr>
      <w:r w:rsidRPr="00E1727B">
        <w:rPr>
          <w:b/>
          <w:bCs/>
          <w:sz w:val="32"/>
          <w:szCs w:val="32"/>
          <w:u w:val="single"/>
        </w:rPr>
        <w:t>General Use Cases</w:t>
      </w:r>
    </w:p>
    <w:p w14:paraId="7CFDBE45" w14:textId="77777777" w:rsidR="00266779" w:rsidRDefault="00266779" w:rsidP="00A04912">
      <w:pPr>
        <w:spacing w:after="0" w:line="240" w:lineRule="auto"/>
        <w:jc w:val="both"/>
        <w:rPr>
          <w:sz w:val="24"/>
          <w:szCs w:val="24"/>
        </w:rPr>
      </w:pPr>
    </w:p>
    <w:p w14:paraId="3171A8D1" w14:textId="0ABCC4A3" w:rsidR="00DF3990" w:rsidRDefault="00DF3990" w:rsidP="00A04912">
      <w:pPr>
        <w:spacing w:after="0" w:line="240" w:lineRule="auto"/>
        <w:jc w:val="both"/>
        <w:rPr>
          <w:sz w:val="24"/>
          <w:szCs w:val="24"/>
        </w:rPr>
      </w:pPr>
      <w:r>
        <w:rPr>
          <w:sz w:val="24"/>
          <w:szCs w:val="24"/>
        </w:rPr>
        <w:t>Use Case</w:t>
      </w:r>
      <w:r w:rsidR="00266779">
        <w:rPr>
          <w:sz w:val="24"/>
          <w:szCs w:val="24"/>
        </w:rPr>
        <w:t>1:</w:t>
      </w:r>
      <w:r>
        <w:rPr>
          <w:sz w:val="24"/>
          <w:szCs w:val="24"/>
        </w:rPr>
        <w:t xml:space="preserve"> Log In</w:t>
      </w:r>
    </w:p>
    <w:p w14:paraId="3ABA8188" w14:textId="1F366AC5" w:rsidR="004E7F0A" w:rsidRDefault="004E7F0A" w:rsidP="00A04912">
      <w:pPr>
        <w:spacing w:after="0" w:line="240" w:lineRule="auto"/>
        <w:jc w:val="both"/>
        <w:rPr>
          <w:sz w:val="24"/>
          <w:szCs w:val="24"/>
        </w:rPr>
      </w:pPr>
      <w:r>
        <w:rPr>
          <w:sz w:val="24"/>
          <w:szCs w:val="24"/>
        </w:rPr>
        <w:t>Any authenticated user can log in (Student, Staff, Manager, Admin)</w:t>
      </w:r>
    </w:p>
    <w:p w14:paraId="0531E001" w14:textId="555A3723" w:rsidR="004E7F0A" w:rsidRDefault="004E7F0A" w:rsidP="00A04912">
      <w:pPr>
        <w:spacing w:after="0" w:line="240" w:lineRule="auto"/>
        <w:jc w:val="both"/>
        <w:rPr>
          <w:sz w:val="24"/>
          <w:szCs w:val="24"/>
        </w:rPr>
      </w:pPr>
      <w:r>
        <w:rPr>
          <w:sz w:val="24"/>
          <w:szCs w:val="24"/>
        </w:rPr>
        <w:t>The user enters their username and password. On success, Django will authenticate them and they will be redirected to the role appropriate landing page (Staff, Dashboard, Manager Dashboard, Student Home page)</w:t>
      </w:r>
    </w:p>
    <w:p w14:paraId="4AA61E60" w14:textId="77777777" w:rsidR="004E7F0A" w:rsidRDefault="004E7F0A" w:rsidP="00A04912">
      <w:pPr>
        <w:spacing w:after="0" w:line="240" w:lineRule="auto"/>
        <w:jc w:val="both"/>
        <w:rPr>
          <w:sz w:val="24"/>
          <w:szCs w:val="24"/>
        </w:rPr>
      </w:pPr>
    </w:p>
    <w:p w14:paraId="395E0131" w14:textId="4485C144" w:rsidR="00DF3990" w:rsidRDefault="00266779" w:rsidP="00A04912">
      <w:pPr>
        <w:spacing w:after="0" w:line="240" w:lineRule="auto"/>
        <w:jc w:val="both"/>
        <w:rPr>
          <w:sz w:val="24"/>
          <w:szCs w:val="24"/>
        </w:rPr>
      </w:pPr>
      <w:r>
        <w:rPr>
          <w:sz w:val="24"/>
          <w:szCs w:val="24"/>
        </w:rPr>
        <w:t>Use Case 2: View List Item</w:t>
      </w:r>
    </w:p>
    <w:p w14:paraId="20A2ADF7" w14:textId="6B10D1D0" w:rsidR="004E7F0A" w:rsidRDefault="004E7F0A" w:rsidP="00A04912">
      <w:pPr>
        <w:spacing w:after="0" w:line="240" w:lineRule="auto"/>
        <w:jc w:val="both"/>
        <w:rPr>
          <w:sz w:val="24"/>
          <w:szCs w:val="24"/>
        </w:rPr>
      </w:pPr>
      <w:r>
        <w:rPr>
          <w:sz w:val="24"/>
          <w:szCs w:val="24"/>
        </w:rPr>
        <w:t>All users (even non authenticated users/visitors) can view the items.</w:t>
      </w:r>
    </w:p>
    <w:p w14:paraId="6F362A42" w14:textId="01EAD321" w:rsidR="004E7F0A" w:rsidRDefault="004E7F0A" w:rsidP="00A04912">
      <w:pPr>
        <w:spacing w:after="0" w:line="240" w:lineRule="auto"/>
        <w:jc w:val="both"/>
        <w:rPr>
          <w:sz w:val="24"/>
          <w:szCs w:val="24"/>
        </w:rPr>
      </w:pPr>
      <w:r>
        <w:rPr>
          <w:sz w:val="24"/>
          <w:szCs w:val="24"/>
        </w:rPr>
        <w:t>Displays every item in the inventory, with its name, description, quantity, stock, status (Good, Low, Out), and category. Action buttons are dependent on the role.</w:t>
      </w:r>
    </w:p>
    <w:p w14:paraId="2163EF9D" w14:textId="77777777" w:rsidR="00266779" w:rsidRDefault="00266779" w:rsidP="00A04912">
      <w:pPr>
        <w:spacing w:after="0" w:line="240" w:lineRule="auto"/>
        <w:jc w:val="both"/>
        <w:rPr>
          <w:sz w:val="24"/>
          <w:szCs w:val="24"/>
        </w:rPr>
      </w:pPr>
    </w:p>
    <w:p w14:paraId="2C6C971C" w14:textId="0A796DB0" w:rsidR="00266779" w:rsidRPr="00E1727B" w:rsidRDefault="00266779" w:rsidP="00A04912">
      <w:pPr>
        <w:spacing w:after="0" w:line="240" w:lineRule="auto"/>
        <w:jc w:val="both"/>
        <w:rPr>
          <w:b/>
          <w:bCs/>
          <w:sz w:val="32"/>
          <w:szCs w:val="32"/>
          <w:u w:val="single"/>
        </w:rPr>
      </w:pPr>
      <w:r w:rsidRPr="00E1727B">
        <w:rPr>
          <w:b/>
          <w:bCs/>
          <w:sz w:val="32"/>
          <w:szCs w:val="32"/>
          <w:u w:val="single"/>
        </w:rPr>
        <w:t>Student Use Cases</w:t>
      </w:r>
    </w:p>
    <w:p w14:paraId="6178C010" w14:textId="77777777" w:rsidR="004E7F0A" w:rsidRDefault="004E7F0A" w:rsidP="00A04912">
      <w:pPr>
        <w:spacing w:after="0" w:line="240" w:lineRule="auto"/>
        <w:jc w:val="both"/>
        <w:rPr>
          <w:sz w:val="24"/>
          <w:szCs w:val="24"/>
        </w:rPr>
      </w:pPr>
    </w:p>
    <w:p w14:paraId="6A2BB94E" w14:textId="456E22EE" w:rsidR="00266779" w:rsidRDefault="00266779" w:rsidP="00A04912">
      <w:pPr>
        <w:spacing w:after="0" w:line="240" w:lineRule="auto"/>
        <w:jc w:val="both"/>
        <w:rPr>
          <w:sz w:val="24"/>
          <w:szCs w:val="24"/>
        </w:rPr>
      </w:pPr>
      <w:r>
        <w:rPr>
          <w:sz w:val="24"/>
          <w:szCs w:val="24"/>
        </w:rPr>
        <w:t>Use Case 3: Request an Item</w:t>
      </w:r>
    </w:p>
    <w:p w14:paraId="23729A7E" w14:textId="7F882B1F" w:rsidR="004E7F0A" w:rsidRDefault="004E7F0A" w:rsidP="00A04912">
      <w:pPr>
        <w:spacing w:after="0" w:line="240" w:lineRule="auto"/>
        <w:jc w:val="both"/>
        <w:rPr>
          <w:sz w:val="24"/>
          <w:szCs w:val="24"/>
        </w:rPr>
      </w:pPr>
      <w:r>
        <w:rPr>
          <w:sz w:val="24"/>
          <w:szCs w:val="24"/>
        </w:rPr>
        <w:t>The student that is logged in and items quantity is not 0. The student clicks the ‘Request’ button on the item list, and a new request record is created with status ‘PENDING’ and is sent for staff review.</w:t>
      </w:r>
    </w:p>
    <w:p w14:paraId="2A58A449" w14:textId="77777777" w:rsidR="004E7F0A" w:rsidRDefault="004E7F0A" w:rsidP="00A04912">
      <w:pPr>
        <w:spacing w:after="0" w:line="240" w:lineRule="auto"/>
        <w:jc w:val="both"/>
        <w:rPr>
          <w:sz w:val="24"/>
          <w:szCs w:val="24"/>
        </w:rPr>
      </w:pPr>
    </w:p>
    <w:p w14:paraId="61D16B66" w14:textId="019A58F4" w:rsidR="00266779" w:rsidRDefault="00266779" w:rsidP="00A04912">
      <w:pPr>
        <w:spacing w:after="0" w:line="240" w:lineRule="auto"/>
        <w:jc w:val="both"/>
        <w:rPr>
          <w:sz w:val="24"/>
          <w:szCs w:val="24"/>
        </w:rPr>
      </w:pPr>
      <w:r>
        <w:rPr>
          <w:sz w:val="24"/>
          <w:szCs w:val="24"/>
        </w:rPr>
        <w:t>Use Case 4: View My Requests</w:t>
      </w:r>
    </w:p>
    <w:p w14:paraId="1D9CB6A5" w14:textId="72163164" w:rsidR="004E7F0A" w:rsidRDefault="004E7F0A" w:rsidP="00A04912">
      <w:pPr>
        <w:spacing w:after="0" w:line="240" w:lineRule="auto"/>
        <w:jc w:val="both"/>
        <w:rPr>
          <w:sz w:val="24"/>
          <w:szCs w:val="24"/>
        </w:rPr>
      </w:pPr>
      <w:r>
        <w:rPr>
          <w:sz w:val="24"/>
          <w:szCs w:val="24"/>
        </w:rPr>
        <w:t>Displays all requests submitted by the logged in student with their status (Pending, Approved, Rejected, Returned) and the data the request was made.</w:t>
      </w:r>
    </w:p>
    <w:p w14:paraId="25C5157C" w14:textId="77777777" w:rsidR="004E7F0A" w:rsidRDefault="004E7F0A" w:rsidP="00A04912">
      <w:pPr>
        <w:spacing w:after="0" w:line="240" w:lineRule="auto"/>
        <w:jc w:val="both"/>
        <w:rPr>
          <w:sz w:val="24"/>
          <w:szCs w:val="24"/>
        </w:rPr>
      </w:pPr>
    </w:p>
    <w:p w14:paraId="2A66CEDD" w14:textId="15CE2AD6" w:rsidR="00266779" w:rsidRDefault="00266779" w:rsidP="00A04912">
      <w:pPr>
        <w:spacing w:after="0" w:line="240" w:lineRule="auto"/>
        <w:jc w:val="both"/>
        <w:rPr>
          <w:sz w:val="24"/>
          <w:szCs w:val="24"/>
        </w:rPr>
      </w:pPr>
      <w:r>
        <w:rPr>
          <w:sz w:val="24"/>
          <w:szCs w:val="24"/>
        </w:rPr>
        <w:t>Use Case 5: View My Items</w:t>
      </w:r>
    </w:p>
    <w:p w14:paraId="1C0BC918" w14:textId="02D47027" w:rsidR="004E7F0A" w:rsidRDefault="00CD68D1" w:rsidP="00A04912">
      <w:pPr>
        <w:spacing w:after="0" w:line="240" w:lineRule="auto"/>
        <w:jc w:val="both"/>
        <w:rPr>
          <w:sz w:val="24"/>
          <w:szCs w:val="24"/>
        </w:rPr>
      </w:pPr>
      <w:r>
        <w:rPr>
          <w:sz w:val="24"/>
          <w:szCs w:val="24"/>
        </w:rPr>
        <w:t>Filters the student’s requests to show only those currently approved, such as items in the student’s possession.</w:t>
      </w:r>
    </w:p>
    <w:p w14:paraId="44366413" w14:textId="77777777" w:rsidR="00CD68D1" w:rsidRDefault="00CD68D1" w:rsidP="00A04912">
      <w:pPr>
        <w:spacing w:after="0" w:line="240" w:lineRule="auto"/>
        <w:jc w:val="both"/>
        <w:rPr>
          <w:sz w:val="24"/>
          <w:szCs w:val="24"/>
        </w:rPr>
      </w:pPr>
    </w:p>
    <w:p w14:paraId="48249047" w14:textId="18E40943" w:rsidR="00266779" w:rsidRDefault="00266779" w:rsidP="00A04912">
      <w:pPr>
        <w:spacing w:after="0" w:line="240" w:lineRule="auto"/>
        <w:jc w:val="both"/>
        <w:rPr>
          <w:sz w:val="24"/>
          <w:szCs w:val="24"/>
        </w:rPr>
      </w:pPr>
      <w:r>
        <w:rPr>
          <w:sz w:val="24"/>
          <w:szCs w:val="24"/>
        </w:rPr>
        <w:t>Use Case 6: Return Item</w:t>
      </w:r>
    </w:p>
    <w:p w14:paraId="2B5BFBB7" w14:textId="59AC9644" w:rsidR="00CD68D1" w:rsidRDefault="00CD68D1" w:rsidP="00A04912">
      <w:pPr>
        <w:spacing w:after="0" w:line="240" w:lineRule="auto"/>
        <w:jc w:val="both"/>
        <w:rPr>
          <w:sz w:val="24"/>
          <w:szCs w:val="24"/>
        </w:rPr>
      </w:pPr>
      <w:r>
        <w:rPr>
          <w:sz w:val="24"/>
          <w:szCs w:val="24"/>
        </w:rPr>
        <w:t>The request status is ‘APPROVED’ and the user is the requester. The items stock quantity is incremented by one and the request status is ‘RETURNED’.</w:t>
      </w:r>
    </w:p>
    <w:p w14:paraId="5F94D621" w14:textId="77777777" w:rsidR="007E02E7" w:rsidRDefault="007E02E7" w:rsidP="00A04912">
      <w:pPr>
        <w:spacing w:after="0" w:line="240" w:lineRule="auto"/>
        <w:jc w:val="both"/>
        <w:rPr>
          <w:sz w:val="24"/>
          <w:szCs w:val="24"/>
        </w:rPr>
      </w:pPr>
    </w:p>
    <w:p w14:paraId="300E981A" w14:textId="43B2D070" w:rsidR="007E02E7" w:rsidRPr="00E1727B" w:rsidRDefault="007E02E7" w:rsidP="00A04912">
      <w:pPr>
        <w:spacing w:after="0" w:line="240" w:lineRule="auto"/>
        <w:jc w:val="both"/>
        <w:rPr>
          <w:b/>
          <w:bCs/>
          <w:sz w:val="32"/>
          <w:szCs w:val="32"/>
          <w:u w:val="single"/>
        </w:rPr>
      </w:pPr>
      <w:r w:rsidRPr="00E1727B">
        <w:rPr>
          <w:b/>
          <w:bCs/>
          <w:sz w:val="32"/>
          <w:szCs w:val="32"/>
          <w:u w:val="single"/>
        </w:rPr>
        <w:t>Staff Use Cases</w:t>
      </w:r>
    </w:p>
    <w:p w14:paraId="7F2AE5F2" w14:textId="77777777" w:rsidR="0070583D" w:rsidRDefault="0070583D" w:rsidP="00A04912">
      <w:pPr>
        <w:spacing w:after="0" w:line="240" w:lineRule="auto"/>
        <w:jc w:val="both"/>
        <w:rPr>
          <w:sz w:val="24"/>
          <w:szCs w:val="24"/>
        </w:rPr>
      </w:pPr>
    </w:p>
    <w:p w14:paraId="3813DDA0" w14:textId="6D35B2ED" w:rsidR="007E02E7" w:rsidRDefault="007E02E7" w:rsidP="00A04912">
      <w:pPr>
        <w:spacing w:after="0" w:line="240" w:lineRule="auto"/>
        <w:jc w:val="both"/>
        <w:rPr>
          <w:sz w:val="24"/>
          <w:szCs w:val="24"/>
        </w:rPr>
      </w:pPr>
      <w:r>
        <w:rPr>
          <w:sz w:val="24"/>
          <w:szCs w:val="24"/>
        </w:rPr>
        <w:t xml:space="preserve">Use Case 7: View Pending Requests </w:t>
      </w:r>
    </w:p>
    <w:p w14:paraId="530D8770" w14:textId="77777777" w:rsidR="00DD6933" w:rsidRPr="00DD6933" w:rsidRDefault="00DD6933" w:rsidP="00DD6933">
      <w:pPr>
        <w:spacing w:after="0" w:line="240" w:lineRule="auto"/>
        <w:jc w:val="both"/>
        <w:rPr>
          <w:sz w:val="24"/>
          <w:szCs w:val="24"/>
        </w:rPr>
      </w:pPr>
      <w:r w:rsidRPr="00DD6933">
        <w:rPr>
          <w:sz w:val="24"/>
          <w:szCs w:val="24"/>
        </w:rPr>
        <w:t>Displays every request currently in 'PENDING' status with the requesting user and the item requested.</w:t>
      </w:r>
    </w:p>
    <w:p w14:paraId="60A768C2" w14:textId="77777777" w:rsidR="00DD6933" w:rsidRDefault="00DD6933" w:rsidP="00A04912">
      <w:pPr>
        <w:spacing w:after="0" w:line="240" w:lineRule="auto"/>
        <w:jc w:val="both"/>
        <w:rPr>
          <w:sz w:val="24"/>
          <w:szCs w:val="24"/>
        </w:rPr>
      </w:pPr>
    </w:p>
    <w:p w14:paraId="604AB8A6" w14:textId="1F78E2CA" w:rsidR="007E02E7" w:rsidRDefault="007E02E7" w:rsidP="00A04912">
      <w:pPr>
        <w:spacing w:after="0" w:line="240" w:lineRule="auto"/>
        <w:jc w:val="both"/>
        <w:rPr>
          <w:sz w:val="24"/>
          <w:szCs w:val="24"/>
        </w:rPr>
      </w:pPr>
      <w:r>
        <w:rPr>
          <w:sz w:val="24"/>
          <w:szCs w:val="24"/>
        </w:rPr>
        <w:t>Use Case 8: Approve a Request</w:t>
      </w:r>
    </w:p>
    <w:p w14:paraId="6A45FF42" w14:textId="77777777" w:rsidR="00DD6933" w:rsidRPr="00DD6933" w:rsidRDefault="00DD6933" w:rsidP="00DD6933">
      <w:pPr>
        <w:spacing w:after="0" w:line="240" w:lineRule="auto"/>
        <w:jc w:val="both"/>
        <w:rPr>
          <w:sz w:val="24"/>
          <w:szCs w:val="24"/>
        </w:rPr>
      </w:pPr>
      <w:r w:rsidRPr="00DD6933">
        <w:rPr>
          <w:sz w:val="24"/>
          <w:szCs w:val="24"/>
        </w:rPr>
        <w:t xml:space="preserve">Request </w:t>
      </w:r>
      <w:r>
        <w:rPr>
          <w:sz w:val="24"/>
          <w:szCs w:val="24"/>
        </w:rPr>
        <w:t xml:space="preserve">must be </w:t>
      </w:r>
      <w:r w:rsidRPr="00DD6933">
        <w:rPr>
          <w:sz w:val="24"/>
          <w:szCs w:val="24"/>
        </w:rPr>
        <w:t>pending and item stock</w:t>
      </w:r>
      <w:r>
        <w:rPr>
          <w:sz w:val="24"/>
          <w:szCs w:val="24"/>
        </w:rPr>
        <w:t xml:space="preserve"> must be greater than</w:t>
      </w:r>
      <w:r w:rsidRPr="00DD6933">
        <w:rPr>
          <w:sz w:val="24"/>
          <w:szCs w:val="24"/>
        </w:rPr>
        <w:t xml:space="preserve"> 0</w:t>
      </w:r>
      <w:r>
        <w:rPr>
          <w:sz w:val="24"/>
          <w:szCs w:val="24"/>
        </w:rPr>
        <w:t xml:space="preserve">. </w:t>
      </w:r>
      <w:r w:rsidRPr="00DD6933">
        <w:rPr>
          <w:sz w:val="24"/>
          <w:szCs w:val="24"/>
        </w:rPr>
        <w:t>Decrements the item quantity by one and sets the request status to 'APPROVED'. If the item is out of stock at the time of approval, the operation is rejected with an error message.</w:t>
      </w:r>
    </w:p>
    <w:p w14:paraId="72FDB543" w14:textId="1A5E70A1" w:rsidR="00DD6933" w:rsidRDefault="00DD6933" w:rsidP="00A04912">
      <w:pPr>
        <w:spacing w:after="0" w:line="240" w:lineRule="auto"/>
        <w:jc w:val="both"/>
        <w:rPr>
          <w:sz w:val="24"/>
          <w:szCs w:val="24"/>
        </w:rPr>
      </w:pPr>
    </w:p>
    <w:p w14:paraId="5C5BF7DD" w14:textId="77777777" w:rsidR="00DD6933" w:rsidRDefault="00DD6933" w:rsidP="00A04912">
      <w:pPr>
        <w:spacing w:after="0" w:line="240" w:lineRule="auto"/>
        <w:jc w:val="both"/>
        <w:rPr>
          <w:sz w:val="24"/>
          <w:szCs w:val="24"/>
        </w:rPr>
      </w:pPr>
    </w:p>
    <w:p w14:paraId="6E96A57F" w14:textId="5785568C" w:rsidR="007E02E7" w:rsidRDefault="007E02E7" w:rsidP="00A04912">
      <w:pPr>
        <w:spacing w:after="0" w:line="240" w:lineRule="auto"/>
        <w:jc w:val="both"/>
        <w:rPr>
          <w:sz w:val="24"/>
          <w:szCs w:val="24"/>
        </w:rPr>
      </w:pPr>
      <w:r>
        <w:rPr>
          <w:sz w:val="24"/>
          <w:szCs w:val="24"/>
        </w:rPr>
        <w:t>Use Case 9: Reject a Request</w:t>
      </w:r>
    </w:p>
    <w:p w14:paraId="072F9437" w14:textId="52FD3234" w:rsidR="00DD6933" w:rsidRPr="00DD6933" w:rsidRDefault="00DD6933" w:rsidP="00DD6933">
      <w:pPr>
        <w:spacing w:after="0" w:line="240" w:lineRule="auto"/>
        <w:jc w:val="both"/>
        <w:rPr>
          <w:sz w:val="24"/>
          <w:szCs w:val="24"/>
        </w:rPr>
      </w:pPr>
      <w:r w:rsidRPr="00DD6933">
        <w:rPr>
          <w:sz w:val="24"/>
          <w:szCs w:val="24"/>
        </w:rPr>
        <w:t>Marks a pending request as 'REJECTED' without affecting stock levels.</w:t>
      </w:r>
    </w:p>
    <w:p w14:paraId="3EA63F94" w14:textId="77777777" w:rsidR="00DD6933" w:rsidRDefault="00DD6933" w:rsidP="00A04912">
      <w:pPr>
        <w:spacing w:after="0" w:line="240" w:lineRule="auto"/>
        <w:jc w:val="both"/>
        <w:rPr>
          <w:sz w:val="24"/>
          <w:szCs w:val="24"/>
        </w:rPr>
      </w:pPr>
    </w:p>
    <w:p w14:paraId="4E06EF79" w14:textId="4EEAA1BB" w:rsidR="007E02E7" w:rsidRDefault="007E02E7" w:rsidP="00A04912">
      <w:pPr>
        <w:spacing w:after="0" w:line="240" w:lineRule="auto"/>
        <w:jc w:val="both"/>
        <w:rPr>
          <w:sz w:val="24"/>
          <w:szCs w:val="24"/>
        </w:rPr>
      </w:pPr>
      <w:r>
        <w:rPr>
          <w:sz w:val="24"/>
          <w:szCs w:val="24"/>
        </w:rPr>
        <w:t>Use Case 10: Add Stock</w:t>
      </w:r>
    </w:p>
    <w:p w14:paraId="31DFA6AA" w14:textId="1F73A43F" w:rsidR="00FC0E16" w:rsidRDefault="00FC0E16" w:rsidP="00A04912">
      <w:pPr>
        <w:spacing w:after="0" w:line="240" w:lineRule="auto"/>
        <w:jc w:val="both"/>
        <w:rPr>
          <w:sz w:val="24"/>
          <w:szCs w:val="24"/>
        </w:rPr>
      </w:pPr>
      <w:r w:rsidRPr="00FC0E16">
        <w:rPr>
          <w:sz w:val="24"/>
          <w:szCs w:val="24"/>
        </w:rPr>
        <w:t>Increments the quantity of a selected item by one, used when physical stock is replenished.</w:t>
      </w:r>
    </w:p>
    <w:p w14:paraId="56F6B7D4" w14:textId="77777777" w:rsidR="007E02E7" w:rsidRDefault="007E02E7" w:rsidP="00A04912">
      <w:pPr>
        <w:spacing w:after="0" w:line="240" w:lineRule="auto"/>
        <w:jc w:val="both"/>
        <w:rPr>
          <w:sz w:val="24"/>
          <w:szCs w:val="24"/>
        </w:rPr>
      </w:pPr>
    </w:p>
    <w:p w14:paraId="0E88452B" w14:textId="597F7DFB" w:rsidR="007E02E7" w:rsidRPr="00E1727B" w:rsidRDefault="007E02E7" w:rsidP="00A04912">
      <w:pPr>
        <w:spacing w:after="0" w:line="240" w:lineRule="auto"/>
        <w:jc w:val="both"/>
        <w:rPr>
          <w:b/>
          <w:bCs/>
          <w:sz w:val="32"/>
          <w:szCs w:val="32"/>
          <w:u w:val="single"/>
        </w:rPr>
      </w:pPr>
      <w:r w:rsidRPr="00E1727B">
        <w:rPr>
          <w:b/>
          <w:bCs/>
          <w:sz w:val="32"/>
          <w:szCs w:val="32"/>
          <w:u w:val="single"/>
        </w:rPr>
        <w:t>Manager Use Cases</w:t>
      </w:r>
    </w:p>
    <w:p w14:paraId="2BB3C74D" w14:textId="77777777" w:rsidR="0070583D" w:rsidRPr="0070583D" w:rsidRDefault="0070583D" w:rsidP="00A04912">
      <w:pPr>
        <w:spacing w:after="0" w:line="240" w:lineRule="auto"/>
        <w:jc w:val="both"/>
        <w:rPr>
          <w:sz w:val="24"/>
          <w:szCs w:val="24"/>
          <w:u w:val="single"/>
        </w:rPr>
      </w:pPr>
    </w:p>
    <w:p w14:paraId="260F6292" w14:textId="7FC2557B" w:rsidR="007E02E7" w:rsidRDefault="007E02E7" w:rsidP="00325CBF">
      <w:pPr>
        <w:tabs>
          <w:tab w:val="left" w:pos="3345"/>
        </w:tabs>
        <w:spacing w:after="0" w:line="240" w:lineRule="auto"/>
        <w:jc w:val="both"/>
        <w:rPr>
          <w:sz w:val="24"/>
          <w:szCs w:val="24"/>
        </w:rPr>
      </w:pPr>
      <w:r>
        <w:rPr>
          <w:sz w:val="24"/>
          <w:szCs w:val="24"/>
        </w:rPr>
        <w:t>Use Case 11: Create Ite</w:t>
      </w:r>
      <w:r w:rsidR="00325CBF">
        <w:rPr>
          <w:sz w:val="24"/>
          <w:szCs w:val="24"/>
        </w:rPr>
        <w:t>m</w:t>
      </w:r>
    </w:p>
    <w:p w14:paraId="551AF400" w14:textId="0AC8FE9D" w:rsidR="00325CBF" w:rsidRDefault="00325CBF" w:rsidP="00325CBF">
      <w:pPr>
        <w:tabs>
          <w:tab w:val="left" w:pos="3345"/>
        </w:tabs>
        <w:spacing w:after="0" w:line="240" w:lineRule="auto"/>
        <w:jc w:val="both"/>
        <w:rPr>
          <w:sz w:val="24"/>
          <w:szCs w:val="24"/>
        </w:rPr>
      </w:pPr>
      <w:r>
        <w:rPr>
          <w:sz w:val="24"/>
          <w:szCs w:val="24"/>
        </w:rPr>
        <w:lastRenderedPageBreak/>
        <w:t>Opens a form where the manager can add a new item (name, description, quantity, category) to the inventory.</w:t>
      </w:r>
    </w:p>
    <w:p w14:paraId="34DEF767" w14:textId="77777777" w:rsidR="00325CBF" w:rsidRDefault="00325CBF" w:rsidP="00325CBF">
      <w:pPr>
        <w:tabs>
          <w:tab w:val="left" w:pos="3345"/>
        </w:tabs>
        <w:spacing w:after="0" w:line="240" w:lineRule="auto"/>
        <w:jc w:val="both"/>
        <w:rPr>
          <w:sz w:val="24"/>
          <w:szCs w:val="24"/>
        </w:rPr>
      </w:pPr>
    </w:p>
    <w:p w14:paraId="432FB73F" w14:textId="1EFF0631" w:rsidR="007E02E7" w:rsidRDefault="007E02E7" w:rsidP="00A04912">
      <w:pPr>
        <w:spacing w:after="0" w:line="240" w:lineRule="auto"/>
        <w:jc w:val="both"/>
        <w:rPr>
          <w:sz w:val="24"/>
          <w:szCs w:val="24"/>
        </w:rPr>
      </w:pPr>
      <w:r>
        <w:rPr>
          <w:sz w:val="24"/>
          <w:szCs w:val="24"/>
        </w:rPr>
        <w:t>Use Case 12: Edit Item</w:t>
      </w:r>
    </w:p>
    <w:p w14:paraId="0C510FAC" w14:textId="442B8650" w:rsidR="00325CBF" w:rsidRDefault="00FF5466" w:rsidP="00A04912">
      <w:pPr>
        <w:spacing w:after="0" w:line="240" w:lineRule="auto"/>
        <w:jc w:val="both"/>
        <w:rPr>
          <w:sz w:val="24"/>
          <w:szCs w:val="24"/>
        </w:rPr>
      </w:pPr>
      <w:r>
        <w:rPr>
          <w:sz w:val="24"/>
          <w:szCs w:val="24"/>
        </w:rPr>
        <w:t>Edit an item through a form. When edits are made and saved, the items information in the database is updated.</w:t>
      </w:r>
    </w:p>
    <w:p w14:paraId="44194ED7" w14:textId="77777777" w:rsidR="00FF5466" w:rsidRDefault="00FF5466" w:rsidP="00A04912">
      <w:pPr>
        <w:spacing w:after="0" w:line="240" w:lineRule="auto"/>
        <w:jc w:val="both"/>
        <w:rPr>
          <w:sz w:val="24"/>
          <w:szCs w:val="24"/>
        </w:rPr>
      </w:pPr>
    </w:p>
    <w:p w14:paraId="0562CB2C" w14:textId="1C95A43F" w:rsidR="007E02E7" w:rsidRDefault="004E7F0A" w:rsidP="00A04912">
      <w:pPr>
        <w:spacing w:after="0" w:line="240" w:lineRule="auto"/>
        <w:jc w:val="both"/>
        <w:rPr>
          <w:sz w:val="24"/>
          <w:szCs w:val="24"/>
        </w:rPr>
      </w:pPr>
      <w:r>
        <w:rPr>
          <w:sz w:val="24"/>
          <w:szCs w:val="24"/>
        </w:rPr>
        <w:t>Use Case 13: Delete Item</w:t>
      </w:r>
    </w:p>
    <w:p w14:paraId="05760A7A" w14:textId="3E788B69" w:rsidR="00FF5466" w:rsidRDefault="00FF5466" w:rsidP="00A04912">
      <w:pPr>
        <w:spacing w:after="0" w:line="240" w:lineRule="auto"/>
        <w:jc w:val="both"/>
        <w:rPr>
          <w:sz w:val="24"/>
          <w:szCs w:val="24"/>
        </w:rPr>
      </w:pPr>
      <w:r>
        <w:rPr>
          <w:sz w:val="24"/>
          <w:szCs w:val="24"/>
        </w:rPr>
        <w:t>After confirming to delete an item, the item is permanently removed and any associated request made for the item are also deleted.</w:t>
      </w:r>
    </w:p>
    <w:p w14:paraId="7CF68C7F" w14:textId="77777777" w:rsidR="00FF5466" w:rsidRDefault="00FF5466" w:rsidP="00A04912">
      <w:pPr>
        <w:spacing w:after="0" w:line="240" w:lineRule="auto"/>
        <w:jc w:val="both"/>
        <w:rPr>
          <w:sz w:val="24"/>
          <w:szCs w:val="24"/>
        </w:rPr>
      </w:pPr>
    </w:p>
    <w:p w14:paraId="053A6080" w14:textId="028C22CC" w:rsidR="004E7F0A" w:rsidRDefault="004E7F0A" w:rsidP="00A04912">
      <w:pPr>
        <w:spacing w:after="0" w:line="240" w:lineRule="auto"/>
        <w:jc w:val="both"/>
        <w:rPr>
          <w:sz w:val="24"/>
          <w:szCs w:val="24"/>
        </w:rPr>
      </w:pPr>
      <w:r>
        <w:rPr>
          <w:sz w:val="24"/>
          <w:szCs w:val="24"/>
        </w:rPr>
        <w:t>Use Case 14: Manage Categories</w:t>
      </w:r>
    </w:p>
    <w:p w14:paraId="7EF74F91" w14:textId="27632348" w:rsidR="00A2515A" w:rsidRDefault="00A2515A" w:rsidP="00A04912">
      <w:pPr>
        <w:spacing w:after="0" w:line="240" w:lineRule="auto"/>
        <w:jc w:val="both"/>
        <w:rPr>
          <w:sz w:val="24"/>
          <w:szCs w:val="24"/>
        </w:rPr>
      </w:pPr>
      <w:r>
        <w:rPr>
          <w:sz w:val="24"/>
          <w:szCs w:val="24"/>
        </w:rPr>
        <w:t>Manage the listing, creation and editing of Category records which are used to categorise items (Electronics, Laboratory Equipment, Books, Sports Equipment and more if needed)</w:t>
      </w:r>
    </w:p>
    <w:p w14:paraId="1618E64C" w14:textId="77777777" w:rsidR="00A2515A" w:rsidRDefault="00A2515A" w:rsidP="00A04912">
      <w:pPr>
        <w:spacing w:after="0" w:line="240" w:lineRule="auto"/>
        <w:jc w:val="both"/>
        <w:rPr>
          <w:sz w:val="24"/>
          <w:szCs w:val="24"/>
        </w:rPr>
      </w:pPr>
    </w:p>
    <w:p w14:paraId="385F98FF" w14:textId="2F9D8481" w:rsidR="004E7F0A" w:rsidRDefault="004E7F0A" w:rsidP="00A04912">
      <w:pPr>
        <w:spacing w:after="0" w:line="240" w:lineRule="auto"/>
        <w:jc w:val="both"/>
        <w:rPr>
          <w:sz w:val="24"/>
          <w:szCs w:val="24"/>
        </w:rPr>
      </w:pPr>
      <w:r>
        <w:rPr>
          <w:sz w:val="24"/>
          <w:szCs w:val="24"/>
        </w:rPr>
        <w:t xml:space="preserve">Use Case 15: View </w:t>
      </w:r>
      <w:r w:rsidR="005E3987">
        <w:rPr>
          <w:sz w:val="24"/>
          <w:szCs w:val="24"/>
        </w:rPr>
        <w:t>All Requests Made</w:t>
      </w:r>
    </w:p>
    <w:p w14:paraId="2F8EF2F6" w14:textId="48120C3E" w:rsidR="00266779" w:rsidRDefault="00A2515A" w:rsidP="00A04912">
      <w:pPr>
        <w:spacing w:after="0" w:line="240" w:lineRule="auto"/>
        <w:jc w:val="both"/>
        <w:rPr>
          <w:sz w:val="24"/>
          <w:szCs w:val="24"/>
        </w:rPr>
      </w:pPr>
      <w:r>
        <w:rPr>
          <w:sz w:val="24"/>
          <w:szCs w:val="24"/>
        </w:rPr>
        <w:t>Provides a view of every request in the system with user, item, status, and date.</w:t>
      </w:r>
    </w:p>
    <w:p w14:paraId="03456A16" w14:textId="77777777" w:rsidR="00FB18BA" w:rsidRDefault="00FB18BA" w:rsidP="00A04912">
      <w:pPr>
        <w:spacing w:after="0" w:line="240" w:lineRule="auto"/>
        <w:jc w:val="both"/>
        <w:rPr>
          <w:sz w:val="24"/>
          <w:szCs w:val="24"/>
        </w:rPr>
      </w:pPr>
    </w:p>
    <w:p w14:paraId="3659CC78" w14:textId="77777777" w:rsidR="00FB18BA" w:rsidRDefault="00FB18BA" w:rsidP="00A04912">
      <w:pPr>
        <w:spacing w:after="0" w:line="240" w:lineRule="auto"/>
        <w:jc w:val="both"/>
        <w:rPr>
          <w:sz w:val="24"/>
          <w:szCs w:val="24"/>
        </w:rPr>
      </w:pPr>
    </w:p>
    <w:p w14:paraId="31ADA7CC" w14:textId="77777777" w:rsidR="00FB18BA" w:rsidRDefault="00FB18BA" w:rsidP="00A04912">
      <w:pPr>
        <w:spacing w:after="0" w:line="240" w:lineRule="auto"/>
        <w:jc w:val="both"/>
        <w:rPr>
          <w:sz w:val="24"/>
          <w:szCs w:val="24"/>
        </w:rPr>
      </w:pPr>
    </w:p>
    <w:p w14:paraId="35F8ADF0" w14:textId="77777777" w:rsidR="00FB18BA" w:rsidRDefault="00FB18BA" w:rsidP="00A04912">
      <w:pPr>
        <w:spacing w:after="0" w:line="240" w:lineRule="auto"/>
        <w:jc w:val="both"/>
        <w:rPr>
          <w:sz w:val="24"/>
          <w:szCs w:val="24"/>
        </w:rPr>
      </w:pPr>
    </w:p>
    <w:p w14:paraId="46C594D6" w14:textId="77777777" w:rsidR="00FB18BA" w:rsidRDefault="00FB18BA" w:rsidP="00A04912">
      <w:pPr>
        <w:spacing w:after="0" w:line="240" w:lineRule="auto"/>
        <w:jc w:val="both"/>
        <w:rPr>
          <w:sz w:val="24"/>
          <w:szCs w:val="24"/>
        </w:rPr>
      </w:pPr>
    </w:p>
    <w:p w14:paraId="7E0F9794" w14:textId="77777777" w:rsidR="00FB18BA" w:rsidRDefault="00FB18BA" w:rsidP="00A04912">
      <w:pPr>
        <w:spacing w:after="0" w:line="240" w:lineRule="auto"/>
        <w:jc w:val="both"/>
        <w:rPr>
          <w:sz w:val="24"/>
          <w:szCs w:val="24"/>
        </w:rPr>
      </w:pPr>
    </w:p>
    <w:p w14:paraId="52D08153" w14:textId="77777777" w:rsidR="00FB18BA" w:rsidRDefault="00FB18BA" w:rsidP="00A04912">
      <w:pPr>
        <w:spacing w:after="0" w:line="240" w:lineRule="auto"/>
        <w:jc w:val="both"/>
        <w:rPr>
          <w:sz w:val="24"/>
          <w:szCs w:val="24"/>
        </w:rPr>
      </w:pPr>
    </w:p>
    <w:p w14:paraId="6BF9241A" w14:textId="77777777" w:rsidR="00FB18BA" w:rsidRDefault="00FB18BA" w:rsidP="00A04912">
      <w:pPr>
        <w:spacing w:after="0" w:line="240" w:lineRule="auto"/>
        <w:jc w:val="both"/>
        <w:rPr>
          <w:sz w:val="24"/>
          <w:szCs w:val="24"/>
        </w:rPr>
      </w:pPr>
    </w:p>
    <w:p w14:paraId="0202A34E" w14:textId="77777777" w:rsidR="00FB18BA" w:rsidRDefault="00FB18BA" w:rsidP="00A04912">
      <w:pPr>
        <w:spacing w:after="0" w:line="240" w:lineRule="auto"/>
        <w:jc w:val="both"/>
        <w:rPr>
          <w:sz w:val="24"/>
          <w:szCs w:val="24"/>
        </w:rPr>
      </w:pPr>
    </w:p>
    <w:p w14:paraId="32572F71" w14:textId="77777777" w:rsidR="00FB18BA" w:rsidRDefault="00FB18BA" w:rsidP="00A04912">
      <w:pPr>
        <w:spacing w:after="0" w:line="240" w:lineRule="auto"/>
        <w:jc w:val="both"/>
        <w:rPr>
          <w:sz w:val="24"/>
          <w:szCs w:val="24"/>
        </w:rPr>
      </w:pPr>
    </w:p>
    <w:p w14:paraId="52063778" w14:textId="77777777" w:rsidR="00FB18BA" w:rsidRPr="00CB7162" w:rsidRDefault="00FB18BA" w:rsidP="00A04912">
      <w:pPr>
        <w:spacing w:after="0" w:line="240" w:lineRule="auto"/>
        <w:jc w:val="both"/>
        <w:rPr>
          <w:sz w:val="24"/>
          <w:szCs w:val="24"/>
        </w:rPr>
      </w:pPr>
    </w:p>
    <w:p w14:paraId="4BABE575" w14:textId="77777777" w:rsidR="000447FE" w:rsidRDefault="000447FE" w:rsidP="000447FE">
      <w:pPr>
        <w:pStyle w:val="Heading1"/>
        <w:spacing w:after="120"/>
        <w:jc w:val="both"/>
        <w:rPr>
          <w:sz w:val="40"/>
          <w:szCs w:val="40"/>
        </w:rPr>
      </w:pPr>
      <w:bookmarkStart w:id="8" w:name="_Toc228020661"/>
    </w:p>
    <w:p w14:paraId="7BD66E29" w14:textId="77777777" w:rsidR="000447FE" w:rsidRDefault="000447FE" w:rsidP="000447FE">
      <w:pPr>
        <w:pStyle w:val="Heading1"/>
        <w:spacing w:after="120"/>
        <w:jc w:val="both"/>
        <w:rPr>
          <w:sz w:val="40"/>
          <w:szCs w:val="40"/>
        </w:rPr>
      </w:pPr>
    </w:p>
    <w:p w14:paraId="05850286" w14:textId="77777777" w:rsidR="000447FE" w:rsidRPr="000447FE" w:rsidRDefault="000447FE" w:rsidP="000447FE"/>
    <w:p w14:paraId="2D32A490" w14:textId="30C7269F" w:rsidR="00CD1D14" w:rsidRDefault="00E965C0" w:rsidP="000447FE">
      <w:pPr>
        <w:pStyle w:val="Heading1"/>
        <w:numPr>
          <w:ilvl w:val="0"/>
          <w:numId w:val="14"/>
        </w:numPr>
        <w:spacing w:after="120"/>
        <w:jc w:val="both"/>
        <w:rPr>
          <w:sz w:val="40"/>
          <w:szCs w:val="40"/>
        </w:rPr>
      </w:pPr>
      <w:r w:rsidRPr="00E1727B">
        <w:rPr>
          <w:sz w:val="40"/>
          <w:szCs w:val="40"/>
        </w:rPr>
        <w:lastRenderedPageBreak/>
        <w:t>Database Design</w:t>
      </w:r>
      <w:bookmarkEnd w:id="8"/>
      <w:r w:rsidR="00CD1D14" w:rsidRPr="00E1727B">
        <w:rPr>
          <w:sz w:val="40"/>
          <w:szCs w:val="40"/>
        </w:rPr>
        <w:t xml:space="preserve"> </w:t>
      </w:r>
    </w:p>
    <w:p w14:paraId="0EE743A8" w14:textId="5E3F21A6" w:rsidR="00FB18BA" w:rsidRPr="00FB18BA" w:rsidRDefault="00FB18BA" w:rsidP="00FB18BA">
      <w:pPr>
        <w:rPr>
          <w:sz w:val="24"/>
          <w:szCs w:val="24"/>
        </w:rPr>
      </w:pPr>
      <w:r w:rsidRPr="00FB18BA">
        <w:rPr>
          <w:sz w:val="24"/>
          <w:szCs w:val="24"/>
        </w:rPr>
        <w:t xml:space="preserve">The Assetra database is built around </w:t>
      </w:r>
      <w:r w:rsidRPr="00FB18BA">
        <w:rPr>
          <w:b/>
          <w:bCs/>
          <w:sz w:val="24"/>
          <w:szCs w:val="24"/>
        </w:rPr>
        <w:t>five entities</w:t>
      </w:r>
      <w:r w:rsidRPr="00FB18BA">
        <w:rPr>
          <w:sz w:val="24"/>
          <w:szCs w:val="24"/>
        </w:rPr>
        <w:t>: Category, Item, Request, User, and Group</w:t>
      </w:r>
      <w:r w:rsidRPr="00FB18BA">
        <w:rPr>
          <w:sz w:val="24"/>
          <w:szCs w:val="24"/>
        </w:rPr>
        <w:t>.</w:t>
      </w:r>
    </w:p>
    <w:p w14:paraId="058C9E04" w14:textId="4DA8A159" w:rsidR="00797A03" w:rsidRDefault="00797A03" w:rsidP="00A04912">
      <w:pPr>
        <w:spacing w:after="0" w:line="240" w:lineRule="auto"/>
        <w:jc w:val="both"/>
        <w:rPr>
          <w:color w:val="FF0000"/>
          <w:sz w:val="24"/>
          <w:szCs w:val="24"/>
        </w:rPr>
      </w:pPr>
      <w:r>
        <w:rPr>
          <w:noProof/>
          <w:color w:val="FF0000"/>
        </w:rPr>
        <w:drawing>
          <wp:inline distT="0" distB="0" distL="0" distR="0" wp14:anchorId="5942BB8E" wp14:editId="098AC1F1">
            <wp:extent cx="4825748" cy="6762750"/>
            <wp:effectExtent l="0" t="0" r="0" b="0"/>
            <wp:docPr id="854933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33591" name="Picture 854933591"/>
                    <pic:cNvPicPr/>
                  </pic:nvPicPr>
                  <pic:blipFill>
                    <a:blip r:embed="rId11"/>
                    <a:stretch>
                      <a:fillRect/>
                    </a:stretch>
                  </pic:blipFill>
                  <pic:spPr>
                    <a:xfrm>
                      <a:off x="0" y="0"/>
                      <a:ext cx="4852734" cy="6800568"/>
                    </a:xfrm>
                    <a:prstGeom prst="rect">
                      <a:avLst/>
                    </a:prstGeom>
                  </pic:spPr>
                </pic:pic>
              </a:graphicData>
            </a:graphic>
          </wp:inline>
        </w:drawing>
      </w:r>
    </w:p>
    <w:p w14:paraId="42B23D47" w14:textId="7DD23B4C" w:rsidR="00797A03" w:rsidRPr="001B5AAE" w:rsidRDefault="00324FDB" w:rsidP="00A04912">
      <w:pPr>
        <w:spacing w:after="0" w:line="240" w:lineRule="auto"/>
        <w:jc w:val="both"/>
        <w:rPr>
          <w:b/>
          <w:bCs/>
          <w:sz w:val="24"/>
          <w:szCs w:val="24"/>
          <w:u w:val="single"/>
        </w:rPr>
      </w:pPr>
      <w:r w:rsidRPr="001B5AAE">
        <w:rPr>
          <w:b/>
          <w:bCs/>
          <w:sz w:val="24"/>
          <w:szCs w:val="24"/>
          <w:u w:val="single"/>
        </w:rPr>
        <w:lastRenderedPageBreak/>
        <w:t>Entities and Attributes</w:t>
      </w:r>
    </w:p>
    <w:p w14:paraId="14B59A32" w14:textId="77777777" w:rsidR="00324FDB" w:rsidRDefault="00324FDB" w:rsidP="00A04912">
      <w:pPr>
        <w:spacing w:after="0" w:line="240" w:lineRule="auto"/>
        <w:jc w:val="both"/>
        <w:rPr>
          <w:sz w:val="24"/>
          <w:szCs w:val="24"/>
        </w:rPr>
      </w:pPr>
    </w:p>
    <w:p w14:paraId="2B3185F3" w14:textId="54622608" w:rsidR="00324FDB" w:rsidRDefault="00324FDB" w:rsidP="00A04912">
      <w:pPr>
        <w:spacing w:after="0" w:line="240" w:lineRule="auto"/>
        <w:jc w:val="both"/>
        <w:rPr>
          <w:sz w:val="24"/>
          <w:szCs w:val="24"/>
        </w:rPr>
      </w:pPr>
      <w:r>
        <w:rPr>
          <w:sz w:val="24"/>
          <w:szCs w:val="24"/>
        </w:rPr>
        <w:t>Category</w:t>
      </w:r>
    </w:p>
    <w:p w14:paraId="16CD7BB1" w14:textId="3A3FA563" w:rsidR="00324FDB" w:rsidRDefault="00324FDB" w:rsidP="00A04912">
      <w:pPr>
        <w:spacing w:after="0" w:line="240" w:lineRule="auto"/>
        <w:jc w:val="both"/>
        <w:rPr>
          <w:sz w:val="24"/>
          <w:szCs w:val="24"/>
        </w:rPr>
      </w:pPr>
      <w:r>
        <w:rPr>
          <w:sz w:val="24"/>
          <w:szCs w:val="24"/>
        </w:rPr>
        <w:t>id(PK) - Primary key for each individual category</w:t>
      </w:r>
    </w:p>
    <w:p w14:paraId="60717960" w14:textId="654A2F0A" w:rsidR="00324FDB" w:rsidRDefault="00324FDB" w:rsidP="00A04912">
      <w:pPr>
        <w:spacing w:after="0" w:line="240" w:lineRule="auto"/>
        <w:jc w:val="both"/>
        <w:rPr>
          <w:sz w:val="24"/>
          <w:szCs w:val="24"/>
        </w:rPr>
      </w:pPr>
      <w:r>
        <w:rPr>
          <w:sz w:val="24"/>
          <w:szCs w:val="24"/>
        </w:rPr>
        <w:t>name(string) – The category name (Electronics, Books)</w:t>
      </w:r>
    </w:p>
    <w:p w14:paraId="71B8DEDF" w14:textId="356EFFC3" w:rsidR="00324FDB" w:rsidRDefault="00324FDB" w:rsidP="00A04912">
      <w:pPr>
        <w:spacing w:after="0" w:line="240" w:lineRule="auto"/>
        <w:jc w:val="both"/>
        <w:rPr>
          <w:sz w:val="24"/>
          <w:szCs w:val="24"/>
        </w:rPr>
      </w:pPr>
      <w:r>
        <w:rPr>
          <w:sz w:val="24"/>
          <w:szCs w:val="24"/>
        </w:rPr>
        <w:t>description(string) – A description of what the category contains</w:t>
      </w:r>
    </w:p>
    <w:p w14:paraId="5C1DAD11" w14:textId="77777777" w:rsidR="00324FDB" w:rsidRDefault="00324FDB" w:rsidP="00A04912">
      <w:pPr>
        <w:spacing w:after="0" w:line="240" w:lineRule="auto"/>
        <w:jc w:val="both"/>
        <w:rPr>
          <w:sz w:val="24"/>
          <w:szCs w:val="24"/>
        </w:rPr>
      </w:pPr>
    </w:p>
    <w:p w14:paraId="0AE8AA6F" w14:textId="258EFE5E" w:rsidR="00324FDB" w:rsidRDefault="00324FDB" w:rsidP="00A04912">
      <w:pPr>
        <w:spacing w:after="0" w:line="240" w:lineRule="auto"/>
        <w:jc w:val="both"/>
        <w:rPr>
          <w:sz w:val="24"/>
          <w:szCs w:val="24"/>
        </w:rPr>
      </w:pPr>
      <w:r>
        <w:rPr>
          <w:sz w:val="24"/>
          <w:szCs w:val="24"/>
        </w:rPr>
        <w:t>Item</w:t>
      </w:r>
    </w:p>
    <w:p w14:paraId="0249F338" w14:textId="1A605B0A" w:rsidR="00324FDB" w:rsidRDefault="00324FDB" w:rsidP="00A04912">
      <w:pPr>
        <w:spacing w:after="0" w:line="240" w:lineRule="auto"/>
        <w:jc w:val="both"/>
        <w:rPr>
          <w:sz w:val="24"/>
          <w:szCs w:val="24"/>
        </w:rPr>
      </w:pPr>
      <w:r>
        <w:rPr>
          <w:sz w:val="24"/>
          <w:szCs w:val="24"/>
        </w:rPr>
        <w:t>id(PK) – Unique primary key for each individual category</w:t>
      </w:r>
    </w:p>
    <w:p w14:paraId="4CBB2EA4" w14:textId="7B15FDF9" w:rsidR="00324FDB" w:rsidRDefault="00324FDB" w:rsidP="00A04912">
      <w:pPr>
        <w:spacing w:after="0" w:line="240" w:lineRule="auto"/>
        <w:jc w:val="both"/>
        <w:rPr>
          <w:sz w:val="24"/>
          <w:szCs w:val="24"/>
        </w:rPr>
      </w:pPr>
      <w:r>
        <w:rPr>
          <w:sz w:val="24"/>
          <w:szCs w:val="24"/>
        </w:rPr>
        <w:t>name(string) – The name of the item</w:t>
      </w:r>
    </w:p>
    <w:p w14:paraId="181D515A" w14:textId="63F71611" w:rsidR="00324FDB" w:rsidRDefault="00324FDB" w:rsidP="00A04912">
      <w:pPr>
        <w:spacing w:after="0" w:line="240" w:lineRule="auto"/>
        <w:jc w:val="both"/>
        <w:rPr>
          <w:sz w:val="24"/>
          <w:szCs w:val="24"/>
        </w:rPr>
      </w:pPr>
      <w:r>
        <w:rPr>
          <w:sz w:val="24"/>
          <w:szCs w:val="24"/>
        </w:rPr>
        <w:t>description(string) - A description of the item</w:t>
      </w:r>
    </w:p>
    <w:p w14:paraId="7B95DE82" w14:textId="1433D360" w:rsidR="00324FDB" w:rsidRDefault="00324FDB" w:rsidP="00A04912">
      <w:pPr>
        <w:spacing w:after="0" w:line="240" w:lineRule="auto"/>
        <w:jc w:val="both"/>
        <w:rPr>
          <w:sz w:val="24"/>
          <w:szCs w:val="24"/>
        </w:rPr>
      </w:pPr>
      <w:r>
        <w:rPr>
          <w:sz w:val="24"/>
          <w:szCs w:val="24"/>
        </w:rPr>
        <w:t>quantity(int)- The current stock level available</w:t>
      </w:r>
    </w:p>
    <w:p w14:paraId="04AD22E2" w14:textId="7DDDF109" w:rsidR="00324FDB" w:rsidRDefault="00324FDB" w:rsidP="00A04912">
      <w:pPr>
        <w:spacing w:after="0" w:line="240" w:lineRule="auto"/>
        <w:jc w:val="both"/>
        <w:rPr>
          <w:sz w:val="24"/>
          <w:szCs w:val="24"/>
        </w:rPr>
      </w:pPr>
      <w:r>
        <w:rPr>
          <w:sz w:val="24"/>
          <w:szCs w:val="24"/>
        </w:rPr>
        <w:t>category_id(FK – Category) – The category the item belongs to</w:t>
      </w:r>
    </w:p>
    <w:p w14:paraId="0FCB69E9" w14:textId="77777777" w:rsidR="00324FDB" w:rsidRDefault="00324FDB" w:rsidP="00A04912">
      <w:pPr>
        <w:spacing w:after="0" w:line="240" w:lineRule="auto"/>
        <w:jc w:val="both"/>
        <w:rPr>
          <w:sz w:val="24"/>
          <w:szCs w:val="24"/>
        </w:rPr>
      </w:pPr>
    </w:p>
    <w:p w14:paraId="3C919BB0" w14:textId="77777777" w:rsidR="00D96929" w:rsidRDefault="00324FDB" w:rsidP="00FD16E4">
      <w:pPr>
        <w:spacing w:after="0" w:line="240" w:lineRule="auto"/>
        <w:jc w:val="both"/>
        <w:rPr>
          <w:sz w:val="24"/>
          <w:szCs w:val="24"/>
        </w:rPr>
      </w:pPr>
      <w:r>
        <w:rPr>
          <w:sz w:val="24"/>
          <w:szCs w:val="24"/>
        </w:rPr>
        <w:t>Request</w:t>
      </w:r>
    </w:p>
    <w:p w14:paraId="56F5A266" w14:textId="146D34DC" w:rsidR="00FD16E4" w:rsidRPr="00FD16E4" w:rsidRDefault="00FD16E4" w:rsidP="00FD16E4">
      <w:pPr>
        <w:spacing w:after="0" w:line="240" w:lineRule="auto"/>
        <w:jc w:val="both"/>
        <w:rPr>
          <w:sz w:val="24"/>
          <w:szCs w:val="24"/>
        </w:rPr>
      </w:pPr>
      <w:r w:rsidRPr="00FD16E4">
        <w:rPr>
          <w:sz w:val="24"/>
          <w:szCs w:val="24"/>
        </w:rPr>
        <w:t>id(PK) – Primary key for each request</w:t>
      </w:r>
    </w:p>
    <w:p w14:paraId="2864031D" w14:textId="77777777" w:rsidR="00FD16E4" w:rsidRPr="00FD16E4" w:rsidRDefault="00FD16E4" w:rsidP="00FD16E4">
      <w:pPr>
        <w:spacing w:after="0" w:line="240" w:lineRule="auto"/>
        <w:jc w:val="both"/>
        <w:rPr>
          <w:sz w:val="24"/>
          <w:szCs w:val="24"/>
        </w:rPr>
      </w:pPr>
      <w:r w:rsidRPr="00FD16E4">
        <w:rPr>
          <w:sz w:val="24"/>
          <w:szCs w:val="24"/>
        </w:rPr>
        <w:t>user_id(FK – User) – The student who made the request</w:t>
      </w:r>
    </w:p>
    <w:p w14:paraId="1FD84422" w14:textId="77777777" w:rsidR="00FD16E4" w:rsidRPr="00FD16E4" w:rsidRDefault="00FD16E4" w:rsidP="00FD16E4">
      <w:pPr>
        <w:spacing w:after="0" w:line="240" w:lineRule="auto"/>
        <w:jc w:val="both"/>
        <w:rPr>
          <w:sz w:val="24"/>
          <w:szCs w:val="24"/>
        </w:rPr>
      </w:pPr>
      <w:r w:rsidRPr="00FD16E4">
        <w:rPr>
          <w:sz w:val="24"/>
          <w:szCs w:val="24"/>
        </w:rPr>
        <w:t>item_id(FK – Item) – The item being requested</w:t>
      </w:r>
    </w:p>
    <w:p w14:paraId="46BA8299" w14:textId="77777777" w:rsidR="00FD16E4" w:rsidRPr="00FD16E4" w:rsidRDefault="00FD16E4" w:rsidP="00FD16E4">
      <w:pPr>
        <w:spacing w:after="0" w:line="240" w:lineRule="auto"/>
        <w:jc w:val="both"/>
        <w:rPr>
          <w:sz w:val="24"/>
          <w:szCs w:val="24"/>
        </w:rPr>
      </w:pPr>
      <w:r w:rsidRPr="00FD16E4">
        <w:rPr>
          <w:sz w:val="24"/>
          <w:szCs w:val="24"/>
        </w:rPr>
        <w:t>status(string) – Pending, Approved, Rejected, or Returned</w:t>
      </w:r>
    </w:p>
    <w:p w14:paraId="0567E193" w14:textId="7C3114E6" w:rsidR="00C46DA0" w:rsidRDefault="00FD16E4" w:rsidP="00FD16E4">
      <w:pPr>
        <w:spacing w:after="0" w:line="240" w:lineRule="auto"/>
        <w:jc w:val="both"/>
        <w:rPr>
          <w:sz w:val="24"/>
          <w:szCs w:val="24"/>
        </w:rPr>
      </w:pPr>
      <w:r w:rsidRPr="00FD16E4">
        <w:rPr>
          <w:sz w:val="24"/>
          <w:szCs w:val="24"/>
        </w:rPr>
        <w:t>request_date(datetime) – Timestamp of when the request was made</w:t>
      </w:r>
    </w:p>
    <w:p w14:paraId="3172F265" w14:textId="77777777" w:rsidR="00FD16E4" w:rsidRDefault="00FD16E4" w:rsidP="00FD16E4">
      <w:pPr>
        <w:spacing w:after="0" w:line="240" w:lineRule="auto"/>
        <w:jc w:val="both"/>
        <w:rPr>
          <w:sz w:val="24"/>
          <w:szCs w:val="24"/>
        </w:rPr>
      </w:pPr>
    </w:p>
    <w:p w14:paraId="3B5D8020" w14:textId="335C52FD" w:rsidR="00C46DA0" w:rsidRDefault="00C46DA0" w:rsidP="00324FDB">
      <w:pPr>
        <w:spacing w:after="0" w:line="240" w:lineRule="auto"/>
        <w:jc w:val="both"/>
        <w:rPr>
          <w:sz w:val="24"/>
          <w:szCs w:val="24"/>
        </w:rPr>
      </w:pPr>
      <w:r>
        <w:rPr>
          <w:sz w:val="24"/>
          <w:szCs w:val="24"/>
        </w:rPr>
        <w:t>User and Group (Django Admin)</w:t>
      </w:r>
    </w:p>
    <w:p w14:paraId="2F08D6A1" w14:textId="02E62A10" w:rsidR="00C46DA0" w:rsidRDefault="00C46DA0" w:rsidP="00324FDB">
      <w:pPr>
        <w:spacing w:after="0" w:line="240" w:lineRule="auto"/>
        <w:jc w:val="both"/>
        <w:rPr>
          <w:sz w:val="24"/>
          <w:szCs w:val="24"/>
        </w:rPr>
      </w:pPr>
      <w:r>
        <w:rPr>
          <w:sz w:val="24"/>
          <w:szCs w:val="24"/>
        </w:rPr>
        <w:t>User holds credentials and profile info. Each user belongs to a group in the system</w:t>
      </w:r>
    </w:p>
    <w:p w14:paraId="3695BC79" w14:textId="51FE87FD" w:rsidR="00C46DA0" w:rsidRDefault="00C46DA0" w:rsidP="00324FDB">
      <w:pPr>
        <w:spacing w:after="0" w:line="240" w:lineRule="auto"/>
        <w:jc w:val="both"/>
        <w:rPr>
          <w:sz w:val="24"/>
          <w:szCs w:val="24"/>
        </w:rPr>
      </w:pPr>
      <w:r>
        <w:rPr>
          <w:sz w:val="24"/>
          <w:szCs w:val="24"/>
        </w:rPr>
        <w:t xml:space="preserve">The group defines the role. This can be Admin, Staff, Student, </w:t>
      </w:r>
      <w:r w:rsidR="00277B92">
        <w:rPr>
          <w:sz w:val="24"/>
          <w:szCs w:val="24"/>
        </w:rPr>
        <w:t>Manager or a basic User.</w:t>
      </w:r>
    </w:p>
    <w:p w14:paraId="14F8B265" w14:textId="77777777" w:rsidR="001B5AAE" w:rsidRPr="001B5AAE" w:rsidRDefault="001B5AAE" w:rsidP="00324FDB">
      <w:pPr>
        <w:spacing w:after="0" w:line="240" w:lineRule="auto"/>
        <w:jc w:val="both"/>
        <w:rPr>
          <w:b/>
          <w:bCs/>
          <w:sz w:val="24"/>
          <w:szCs w:val="24"/>
          <w:u w:val="single"/>
        </w:rPr>
      </w:pPr>
    </w:p>
    <w:p w14:paraId="771A7DDC" w14:textId="39F72910" w:rsidR="001B5AAE" w:rsidRDefault="001B5AAE" w:rsidP="00324FDB">
      <w:pPr>
        <w:spacing w:after="0" w:line="240" w:lineRule="auto"/>
        <w:jc w:val="both"/>
        <w:rPr>
          <w:b/>
          <w:bCs/>
          <w:sz w:val="24"/>
          <w:szCs w:val="24"/>
          <w:u w:val="single"/>
        </w:rPr>
      </w:pPr>
      <w:r w:rsidRPr="001B5AAE">
        <w:rPr>
          <w:b/>
          <w:bCs/>
          <w:sz w:val="24"/>
          <w:szCs w:val="24"/>
          <w:u w:val="single"/>
        </w:rPr>
        <w:t>Relationship</w:t>
      </w:r>
      <w:r w:rsidR="00457052">
        <w:rPr>
          <w:b/>
          <w:bCs/>
          <w:sz w:val="24"/>
          <w:szCs w:val="24"/>
          <w:u w:val="single"/>
        </w:rPr>
        <w:t>s</w:t>
      </w:r>
    </w:p>
    <w:p w14:paraId="5843500F" w14:textId="08C9FDEB" w:rsidR="008B488F" w:rsidRDefault="008B488F" w:rsidP="00324FDB">
      <w:pPr>
        <w:spacing w:after="0" w:line="240" w:lineRule="auto"/>
        <w:jc w:val="both"/>
        <w:rPr>
          <w:sz w:val="24"/>
          <w:szCs w:val="24"/>
        </w:rPr>
      </w:pPr>
      <w:r>
        <w:rPr>
          <w:sz w:val="24"/>
          <w:szCs w:val="24"/>
        </w:rPr>
        <w:t>Category (1 to Many) Item: a category can contain many items and each items belong exactly to one category.</w:t>
      </w:r>
    </w:p>
    <w:p w14:paraId="635E4A3C" w14:textId="5BC614E2" w:rsidR="008B488F" w:rsidRDefault="008B488F" w:rsidP="00324FDB">
      <w:pPr>
        <w:spacing w:after="0" w:line="240" w:lineRule="auto"/>
        <w:jc w:val="both"/>
        <w:rPr>
          <w:sz w:val="24"/>
          <w:szCs w:val="24"/>
        </w:rPr>
      </w:pPr>
      <w:r>
        <w:rPr>
          <w:sz w:val="24"/>
          <w:szCs w:val="24"/>
        </w:rPr>
        <w:t>User (1 to Many) Request: a user can make many requests.</w:t>
      </w:r>
    </w:p>
    <w:p w14:paraId="25C4AE60" w14:textId="09E4E958" w:rsidR="008B488F" w:rsidRDefault="008B488F" w:rsidP="00324FDB">
      <w:pPr>
        <w:spacing w:after="0" w:line="240" w:lineRule="auto"/>
        <w:jc w:val="both"/>
        <w:rPr>
          <w:sz w:val="24"/>
          <w:szCs w:val="24"/>
        </w:rPr>
      </w:pPr>
      <w:r>
        <w:rPr>
          <w:sz w:val="24"/>
          <w:szCs w:val="24"/>
        </w:rPr>
        <w:t>Item (1 to Many) Request: an item can be requested many times.</w:t>
      </w:r>
    </w:p>
    <w:p w14:paraId="204172FC" w14:textId="0B1C2FB3" w:rsidR="008B488F" w:rsidRDefault="008B488F" w:rsidP="00324FDB">
      <w:pPr>
        <w:spacing w:after="0" w:line="240" w:lineRule="auto"/>
        <w:jc w:val="both"/>
        <w:rPr>
          <w:sz w:val="24"/>
          <w:szCs w:val="24"/>
        </w:rPr>
      </w:pPr>
      <w:r>
        <w:rPr>
          <w:sz w:val="24"/>
          <w:szCs w:val="24"/>
        </w:rPr>
        <w:t>User (Many to 1</w:t>
      </w:r>
      <w:r w:rsidR="007F20C0">
        <w:rPr>
          <w:sz w:val="24"/>
          <w:szCs w:val="24"/>
        </w:rPr>
        <w:t>) Group</w:t>
      </w:r>
      <w:r>
        <w:rPr>
          <w:sz w:val="24"/>
          <w:szCs w:val="24"/>
        </w:rPr>
        <w:t>: many users can be in one group.</w:t>
      </w:r>
    </w:p>
    <w:p w14:paraId="798EAB99" w14:textId="77777777" w:rsidR="008B488F" w:rsidRDefault="008B488F" w:rsidP="00324FDB">
      <w:pPr>
        <w:spacing w:after="0" w:line="240" w:lineRule="auto"/>
        <w:jc w:val="both"/>
        <w:rPr>
          <w:sz w:val="24"/>
          <w:szCs w:val="24"/>
        </w:rPr>
      </w:pPr>
    </w:p>
    <w:p w14:paraId="26166D0C" w14:textId="77777777" w:rsidR="000447FE" w:rsidRDefault="000447FE" w:rsidP="00324FDB">
      <w:pPr>
        <w:spacing w:after="0" w:line="240" w:lineRule="auto"/>
        <w:jc w:val="both"/>
        <w:rPr>
          <w:sz w:val="24"/>
          <w:szCs w:val="24"/>
        </w:rPr>
      </w:pPr>
    </w:p>
    <w:p w14:paraId="62E632CE" w14:textId="77777777" w:rsidR="000447FE" w:rsidRDefault="000447FE" w:rsidP="00324FDB">
      <w:pPr>
        <w:spacing w:after="0" w:line="240" w:lineRule="auto"/>
        <w:jc w:val="both"/>
        <w:rPr>
          <w:sz w:val="24"/>
          <w:szCs w:val="24"/>
        </w:rPr>
      </w:pPr>
    </w:p>
    <w:p w14:paraId="607B4772" w14:textId="77777777" w:rsidR="000447FE" w:rsidRDefault="000447FE" w:rsidP="00324FDB">
      <w:pPr>
        <w:spacing w:after="0" w:line="240" w:lineRule="auto"/>
        <w:jc w:val="both"/>
        <w:rPr>
          <w:sz w:val="24"/>
          <w:szCs w:val="24"/>
        </w:rPr>
      </w:pPr>
    </w:p>
    <w:p w14:paraId="284C2BBF" w14:textId="77777777" w:rsidR="000447FE" w:rsidRPr="008B488F" w:rsidRDefault="000447FE" w:rsidP="00324FDB">
      <w:pPr>
        <w:spacing w:after="0" w:line="240" w:lineRule="auto"/>
        <w:jc w:val="both"/>
        <w:rPr>
          <w:sz w:val="24"/>
          <w:szCs w:val="24"/>
        </w:rPr>
      </w:pPr>
    </w:p>
    <w:p w14:paraId="27718F32" w14:textId="77777777" w:rsidR="00324FDB" w:rsidRDefault="00324FDB" w:rsidP="00A04912">
      <w:pPr>
        <w:spacing w:after="0" w:line="240" w:lineRule="auto"/>
        <w:jc w:val="both"/>
        <w:rPr>
          <w:sz w:val="24"/>
          <w:szCs w:val="24"/>
        </w:rPr>
      </w:pPr>
    </w:p>
    <w:p w14:paraId="2CC385F7" w14:textId="77777777" w:rsidR="00324FDB" w:rsidRPr="00324FDB" w:rsidRDefault="00324FDB" w:rsidP="00A04912">
      <w:pPr>
        <w:spacing w:after="0" w:line="240" w:lineRule="auto"/>
        <w:jc w:val="both"/>
        <w:rPr>
          <w:sz w:val="24"/>
          <w:szCs w:val="24"/>
        </w:rPr>
      </w:pPr>
    </w:p>
    <w:p w14:paraId="5465238D" w14:textId="5E97D89A" w:rsidR="00CD1D14" w:rsidRPr="00D96929" w:rsidRDefault="00D51EE5" w:rsidP="00EE215A">
      <w:pPr>
        <w:pStyle w:val="Heading1"/>
        <w:numPr>
          <w:ilvl w:val="0"/>
          <w:numId w:val="14"/>
        </w:numPr>
        <w:spacing w:after="120"/>
        <w:jc w:val="both"/>
        <w:rPr>
          <w:sz w:val="40"/>
          <w:szCs w:val="40"/>
        </w:rPr>
      </w:pPr>
      <w:bookmarkStart w:id="9" w:name="_Toc228020662"/>
      <w:r w:rsidRPr="00D96929">
        <w:rPr>
          <w:sz w:val="40"/>
          <w:szCs w:val="40"/>
        </w:rPr>
        <w:lastRenderedPageBreak/>
        <w:t>Django Framework Implementation</w:t>
      </w:r>
      <w:bookmarkEnd w:id="9"/>
      <w:r w:rsidR="00CD1D14" w:rsidRPr="00D96929">
        <w:rPr>
          <w:sz w:val="40"/>
          <w:szCs w:val="40"/>
        </w:rPr>
        <w:t xml:space="preserve"> </w:t>
      </w:r>
    </w:p>
    <w:p w14:paraId="19795658" w14:textId="0D3705A6" w:rsidR="00153A0A" w:rsidRPr="000447FE" w:rsidRDefault="00153A0A" w:rsidP="00153A0A">
      <w:pPr>
        <w:rPr>
          <w:sz w:val="24"/>
          <w:szCs w:val="24"/>
        </w:rPr>
      </w:pPr>
      <w:r w:rsidRPr="00D96929">
        <w:rPr>
          <w:sz w:val="24"/>
          <w:szCs w:val="24"/>
        </w:rPr>
        <w:t xml:space="preserve">Assetra </w:t>
      </w:r>
      <w:r w:rsidR="00D96929" w:rsidRPr="00D96929">
        <w:rPr>
          <w:sz w:val="24"/>
          <w:szCs w:val="24"/>
        </w:rPr>
        <w:t>is</w:t>
      </w:r>
      <w:r w:rsidRPr="00D96929">
        <w:rPr>
          <w:sz w:val="24"/>
          <w:szCs w:val="24"/>
        </w:rPr>
        <w:t xml:space="preserve"> built using Django’s Model-View-Template (MVT) architecture.</w:t>
      </w:r>
    </w:p>
    <w:p w14:paraId="0C35EA5B" w14:textId="7C3F3D94" w:rsidR="00153A0A" w:rsidRPr="00211454" w:rsidRDefault="00153A0A" w:rsidP="00153A0A">
      <w:pPr>
        <w:rPr>
          <w:b/>
          <w:bCs/>
          <w:sz w:val="32"/>
          <w:szCs w:val="32"/>
          <w:u w:val="single"/>
        </w:rPr>
      </w:pPr>
      <w:r w:rsidRPr="00211454">
        <w:rPr>
          <w:b/>
          <w:bCs/>
          <w:sz w:val="32"/>
          <w:szCs w:val="32"/>
          <w:u w:val="single"/>
        </w:rPr>
        <w:t>Model (M)</w:t>
      </w:r>
    </w:p>
    <w:p w14:paraId="6F828368" w14:textId="4332819D" w:rsidR="00153A0A" w:rsidRPr="00211454" w:rsidRDefault="00153A0A" w:rsidP="00153A0A">
      <w:pPr>
        <w:rPr>
          <w:sz w:val="24"/>
          <w:szCs w:val="24"/>
        </w:rPr>
      </w:pPr>
      <w:r w:rsidRPr="00211454">
        <w:rPr>
          <w:sz w:val="24"/>
          <w:szCs w:val="24"/>
        </w:rPr>
        <w:t>The three models are defined in inventory/models.py</w:t>
      </w:r>
    </w:p>
    <w:p w14:paraId="280831DE" w14:textId="4E754965" w:rsidR="00153A0A" w:rsidRPr="00211454" w:rsidRDefault="00153A0A" w:rsidP="00153A0A">
      <w:pPr>
        <w:rPr>
          <w:sz w:val="24"/>
          <w:szCs w:val="24"/>
        </w:rPr>
      </w:pPr>
      <w:r w:rsidRPr="00211454">
        <w:rPr>
          <w:noProof/>
          <w:sz w:val="24"/>
          <w:szCs w:val="24"/>
        </w:rPr>
        <w:drawing>
          <wp:inline distT="0" distB="0" distL="0" distR="0" wp14:anchorId="048D99A9" wp14:editId="474CA66F">
            <wp:extent cx="3296110" cy="1200318"/>
            <wp:effectExtent l="0" t="0" r="0" b="0"/>
            <wp:docPr id="2575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9581" name=""/>
                    <pic:cNvPicPr/>
                  </pic:nvPicPr>
                  <pic:blipFill>
                    <a:blip r:embed="rId12"/>
                    <a:stretch>
                      <a:fillRect/>
                    </a:stretch>
                  </pic:blipFill>
                  <pic:spPr>
                    <a:xfrm>
                      <a:off x="0" y="0"/>
                      <a:ext cx="3296110" cy="1200318"/>
                    </a:xfrm>
                    <a:prstGeom prst="rect">
                      <a:avLst/>
                    </a:prstGeom>
                  </pic:spPr>
                </pic:pic>
              </a:graphicData>
            </a:graphic>
          </wp:inline>
        </w:drawing>
      </w:r>
    </w:p>
    <w:p w14:paraId="228CE7C9" w14:textId="5ADD15E2" w:rsidR="00153A0A" w:rsidRPr="00211454" w:rsidRDefault="00153A0A" w:rsidP="00153A0A">
      <w:pPr>
        <w:rPr>
          <w:sz w:val="24"/>
          <w:szCs w:val="24"/>
        </w:rPr>
      </w:pPr>
      <w:r w:rsidRPr="00211454">
        <w:rPr>
          <w:noProof/>
          <w:sz w:val="24"/>
          <w:szCs w:val="24"/>
        </w:rPr>
        <w:drawing>
          <wp:inline distT="0" distB="0" distL="0" distR="0" wp14:anchorId="6E9D6F44" wp14:editId="28C280AF">
            <wp:extent cx="5077534" cy="1562318"/>
            <wp:effectExtent l="0" t="0" r="8890" b="0"/>
            <wp:docPr id="21618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81010" name=""/>
                    <pic:cNvPicPr/>
                  </pic:nvPicPr>
                  <pic:blipFill>
                    <a:blip r:embed="rId13"/>
                    <a:stretch>
                      <a:fillRect/>
                    </a:stretch>
                  </pic:blipFill>
                  <pic:spPr>
                    <a:xfrm>
                      <a:off x="0" y="0"/>
                      <a:ext cx="5077534" cy="1562318"/>
                    </a:xfrm>
                    <a:prstGeom prst="rect">
                      <a:avLst/>
                    </a:prstGeom>
                  </pic:spPr>
                </pic:pic>
              </a:graphicData>
            </a:graphic>
          </wp:inline>
        </w:drawing>
      </w:r>
    </w:p>
    <w:p w14:paraId="5E349CBB" w14:textId="3C888371" w:rsidR="00153A0A" w:rsidRDefault="00153A0A" w:rsidP="00153A0A">
      <w:pPr>
        <w:rPr>
          <w:sz w:val="24"/>
          <w:szCs w:val="24"/>
        </w:rPr>
      </w:pPr>
      <w:r w:rsidRPr="00211454">
        <w:rPr>
          <w:noProof/>
          <w:sz w:val="24"/>
          <w:szCs w:val="24"/>
        </w:rPr>
        <w:drawing>
          <wp:inline distT="0" distB="0" distL="0" distR="0" wp14:anchorId="5C27673B" wp14:editId="0C23A5F3">
            <wp:extent cx="5486400" cy="2278380"/>
            <wp:effectExtent l="0" t="0" r="0" b="7620"/>
            <wp:docPr id="2423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1562" name=""/>
                    <pic:cNvPicPr/>
                  </pic:nvPicPr>
                  <pic:blipFill>
                    <a:blip r:embed="rId14"/>
                    <a:stretch>
                      <a:fillRect/>
                    </a:stretch>
                  </pic:blipFill>
                  <pic:spPr>
                    <a:xfrm>
                      <a:off x="0" y="0"/>
                      <a:ext cx="5486400" cy="2278380"/>
                    </a:xfrm>
                    <a:prstGeom prst="rect">
                      <a:avLst/>
                    </a:prstGeom>
                  </pic:spPr>
                </pic:pic>
              </a:graphicData>
            </a:graphic>
          </wp:inline>
        </w:drawing>
      </w:r>
    </w:p>
    <w:p w14:paraId="4408CF87" w14:textId="77777777" w:rsidR="000447FE" w:rsidRDefault="000447FE" w:rsidP="00153A0A">
      <w:pPr>
        <w:rPr>
          <w:sz w:val="24"/>
          <w:szCs w:val="24"/>
        </w:rPr>
      </w:pPr>
    </w:p>
    <w:p w14:paraId="4BEB5F9B" w14:textId="77777777" w:rsidR="000447FE" w:rsidRPr="00211454" w:rsidRDefault="000447FE" w:rsidP="00153A0A">
      <w:pPr>
        <w:rPr>
          <w:sz w:val="24"/>
          <w:szCs w:val="24"/>
        </w:rPr>
      </w:pPr>
    </w:p>
    <w:p w14:paraId="30918547" w14:textId="2EEA89C2" w:rsidR="00153A0A" w:rsidRPr="00211454" w:rsidRDefault="00153A0A" w:rsidP="00153A0A">
      <w:pPr>
        <w:rPr>
          <w:sz w:val="24"/>
          <w:szCs w:val="24"/>
        </w:rPr>
      </w:pPr>
      <w:r w:rsidRPr="00211454">
        <w:rPr>
          <w:sz w:val="24"/>
          <w:szCs w:val="24"/>
        </w:rPr>
        <w:lastRenderedPageBreak/>
        <w:t>There would have been a User and Group model here also however Django already has that built in the auth system, so I did not need to make this myself. Each new request has a date stamp with auto_now_add=True and automatically defaults to a ‘PENDING’ status.</w:t>
      </w:r>
    </w:p>
    <w:p w14:paraId="6319EAF6" w14:textId="26A136A7" w:rsidR="00153A0A" w:rsidRDefault="00153A0A" w:rsidP="00153A0A"/>
    <w:p w14:paraId="37D6B274" w14:textId="26E26627" w:rsidR="00153A0A" w:rsidRPr="00211454" w:rsidRDefault="00153A0A" w:rsidP="00153A0A">
      <w:pPr>
        <w:rPr>
          <w:b/>
          <w:bCs/>
          <w:sz w:val="32"/>
          <w:szCs w:val="32"/>
          <w:u w:val="single"/>
        </w:rPr>
      </w:pPr>
      <w:r w:rsidRPr="00211454">
        <w:rPr>
          <w:b/>
          <w:bCs/>
          <w:sz w:val="32"/>
          <w:szCs w:val="32"/>
          <w:u w:val="single"/>
        </w:rPr>
        <w:t>View (V)</w:t>
      </w:r>
    </w:p>
    <w:p w14:paraId="7E25E077" w14:textId="5E6F1D31" w:rsidR="00153A0A" w:rsidRPr="00211454" w:rsidRDefault="00153A0A" w:rsidP="00153A0A">
      <w:pPr>
        <w:rPr>
          <w:sz w:val="24"/>
          <w:szCs w:val="24"/>
        </w:rPr>
      </w:pPr>
      <w:r w:rsidRPr="00211454">
        <w:rPr>
          <w:sz w:val="24"/>
          <w:szCs w:val="24"/>
        </w:rPr>
        <w:t>Views are implemented a function-based views in inventory/views.py. Each view has its own unique function and is protected with the @login_required decorator</w:t>
      </w:r>
      <w:r w:rsidR="00894052" w:rsidRPr="00211454">
        <w:rPr>
          <w:sz w:val="24"/>
          <w:szCs w:val="24"/>
        </w:rPr>
        <w:t>s and for role-specify views, simple helper functions check to see which role the logged in user is.</w:t>
      </w:r>
    </w:p>
    <w:p w14:paraId="43F759C4" w14:textId="322E05C8" w:rsidR="00894052" w:rsidRDefault="00894052" w:rsidP="00153A0A">
      <w:r w:rsidRPr="00894052">
        <w:rPr>
          <w:noProof/>
        </w:rPr>
        <w:drawing>
          <wp:inline distT="0" distB="0" distL="0" distR="0" wp14:anchorId="2AA094D0" wp14:editId="137FDE02">
            <wp:extent cx="5486400" cy="2070100"/>
            <wp:effectExtent l="0" t="0" r="0" b="6350"/>
            <wp:docPr id="124122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26797" name=""/>
                    <pic:cNvPicPr/>
                  </pic:nvPicPr>
                  <pic:blipFill>
                    <a:blip r:embed="rId15"/>
                    <a:stretch>
                      <a:fillRect/>
                    </a:stretch>
                  </pic:blipFill>
                  <pic:spPr>
                    <a:xfrm>
                      <a:off x="0" y="0"/>
                      <a:ext cx="5486400" cy="2070100"/>
                    </a:xfrm>
                    <a:prstGeom prst="rect">
                      <a:avLst/>
                    </a:prstGeom>
                  </pic:spPr>
                </pic:pic>
              </a:graphicData>
            </a:graphic>
          </wp:inline>
        </w:drawing>
      </w:r>
    </w:p>
    <w:p w14:paraId="05345148" w14:textId="431EF7D2" w:rsidR="00894052" w:rsidRPr="00211454" w:rsidRDefault="00894052" w:rsidP="00153A0A">
      <w:pPr>
        <w:rPr>
          <w:sz w:val="24"/>
          <w:szCs w:val="24"/>
        </w:rPr>
      </w:pPr>
      <w:r w:rsidRPr="00211454">
        <w:rPr>
          <w:sz w:val="24"/>
          <w:szCs w:val="24"/>
        </w:rPr>
        <w:t>To make the database a bit safer, invalid or unsafe database lookups were handled by get_object_or_404() which means that invalid ID’s return with a error response instead of crashing the entire server. Django’s messages framework is also implemented and is used to give the user feedback after every action, such as approving a request or successfully returning an item.</w:t>
      </w:r>
    </w:p>
    <w:p w14:paraId="659B2CD3" w14:textId="0B4142C2" w:rsidR="00894052" w:rsidRPr="00211454" w:rsidRDefault="00894052" w:rsidP="00153A0A">
      <w:pPr>
        <w:rPr>
          <w:sz w:val="24"/>
          <w:szCs w:val="24"/>
        </w:rPr>
      </w:pPr>
      <w:r w:rsidRPr="00211454">
        <w:rPr>
          <w:sz w:val="24"/>
          <w:szCs w:val="24"/>
        </w:rPr>
        <w:t xml:space="preserve">The home view is the central view. It essentially checks the logged in </w:t>
      </w:r>
      <w:r w:rsidR="00246F29" w:rsidRPr="00211454">
        <w:rPr>
          <w:sz w:val="24"/>
          <w:szCs w:val="24"/>
        </w:rPr>
        <w:t>user’s</w:t>
      </w:r>
      <w:r w:rsidRPr="00211454">
        <w:rPr>
          <w:sz w:val="24"/>
          <w:szCs w:val="24"/>
        </w:rPr>
        <w:t xml:space="preserve"> role and redirects them to the appropriate dashboard.</w:t>
      </w:r>
    </w:p>
    <w:p w14:paraId="65792D23" w14:textId="18484288" w:rsidR="009C5812" w:rsidRDefault="009C5812" w:rsidP="00153A0A">
      <w:r w:rsidRPr="009C5812">
        <w:rPr>
          <w:noProof/>
        </w:rPr>
        <w:lastRenderedPageBreak/>
        <w:drawing>
          <wp:inline distT="0" distB="0" distL="0" distR="0" wp14:anchorId="272D07D7" wp14:editId="059291EF">
            <wp:extent cx="3762900" cy="1800476"/>
            <wp:effectExtent l="0" t="0" r="9525" b="9525"/>
            <wp:docPr id="186437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70269" name=""/>
                    <pic:cNvPicPr/>
                  </pic:nvPicPr>
                  <pic:blipFill>
                    <a:blip r:embed="rId16"/>
                    <a:stretch>
                      <a:fillRect/>
                    </a:stretch>
                  </pic:blipFill>
                  <pic:spPr>
                    <a:xfrm>
                      <a:off x="0" y="0"/>
                      <a:ext cx="3762900" cy="1800476"/>
                    </a:xfrm>
                    <a:prstGeom prst="rect">
                      <a:avLst/>
                    </a:prstGeom>
                  </pic:spPr>
                </pic:pic>
              </a:graphicData>
            </a:graphic>
          </wp:inline>
        </w:drawing>
      </w:r>
    </w:p>
    <w:p w14:paraId="73EFA2F4" w14:textId="75278701" w:rsidR="009C5812" w:rsidRPr="00211454" w:rsidRDefault="009C5812" w:rsidP="00153A0A">
      <w:pPr>
        <w:rPr>
          <w:sz w:val="24"/>
          <w:szCs w:val="24"/>
        </w:rPr>
      </w:pPr>
      <w:r w:rsidRPr="00211454">
        <w:rPr>
          <w:sz w:val="24"/>
          <w:szCs w:val="24"/>
        </w:rPr>
        <w:t xml:space="preserve">Fort the managers create/edit views, I used Django’s ModelForm class which is defined in inventory/forms.py. A ModelForm allowed me to easily </w:t>
      </w:r>
      <w:r w:rsidR="005137A9" w:rsidRPr="00211454">
        <w:rPr>
          <w:sz w:val="24"/>
          <w:szCs w:val="24"/>
        </w:rPr>
        <w:t>generate form fields meaning I did not have to write raw HTML &lt;input&gt; tags.</w:t>
      </w:r>
    </w:p>
    <w:p w14:paraId="6D80D6BF" w14:textId="77777777" w:rsidR="0076391D" w:rsidRDefault="0076391D" w:rsidP="00153A0A"/>
    <w:p w14:paraId="6975366D" w14:textId="064A733F" w:rsidR="0076391D" w:rsidRPr="00211454" w:rsidRDefault="0076391D" w:rsidP="00153A0A">
      <w:pPr>
        <w:rPr>
          <w:b/>
          <w:bCs/>
          <w:sz w:val="32"/>
          <w:szCs w:val="32"/>
          <w:u w:val="single"/>
        </w:rPr>
      </w:pPr>
      <w:r w:rsidRPr="00211454">
        <w:rPr>
          <w:b/>
          <w:bCs/>
          <w:sz w:val="32"/>
          <w:szCs w:val="32"/>
          <w:u w:val="single"/>
        </w:rPr>
        <w:t>Template (T)</w:t>
      </w:r>
    </w:p>
    <w:p w14:paraId="720F66FA" w14:textId="165EE710" w:rsidR="0076391D" w:rsidRPr="00211454" w:rsidRDefault="0076391D" w:rsidP="00153A0A">
      <w:pPr>
        <w:rPr>
          <w:sz w:val="24"/>
          <w:szCs w:val="24"/>
        </w:rPr>
      </w:pPr>
      <w:r w:rsidRPr="00211454">
        <w:rPr>
          <w:sz w:val="24"/>
          <w:szCs w:val="24"/>
        </w:rPr>
        <w:t xml:space="preserve">All templates </w:t>
      </w:r>
      <w:r w:rsidR="00211454" w:rsidRPr="00211454">
        <w:rPr>
          <w:sz w:val="24"/>
          <w:szCs w:val="24"/>
        </w:rPr>
        <w:t>are in</w:t>
      </w:r>
      <w:r w:rsidRPr="00211454">
        <w:rPr>
          <w:sz w:val="24"/>
          <w:szCs w:val="24"/>
        </w:rPr>
        <w:t xml:space="preserve"> inventory/templates/inventory/ and extend </w:t>
      </w:r>
      <w:r w:rsidR="00211454" w:rsidRPr="00211454">
        <w:rPr>
          <w:sz w:val="24"/>
          <w:szCs w:val="24"/>
        </w:rPr>
        <w:t>off</w:t>
      </w:r>
      <w:r w:rsidRPr="00211454">
        <w:rPr>
          <w:sz w:val="24"/>
          <w:szCs w:val="24"/>
        </w:rPr>
        <w:t xml:space="preserve"> a single shared base template (base.html).</w:t>
      </w:r>
    </w:p>
    <w:p w14:paraId="1C3BE7C2" w14:textId="53B375FB" w:rsidR="0076391D" w:rsidRPr="00211454" w:rsidRDefault="0076391D" w:rsidP="0076391D">
      <w:pPr>
        <w:pStyle w:val="ListParagraph"/>
        <w:numPr>
          <w:ilvl w:val="0"/>
          <w:numId w:val="16"/>
        </w:numPr>
        <w:rPr>
          <w:sz w:val="24"/>
          <w:szCs w:val="24"/>
        </w:rPr>
      </w:pPr>
      <w:r w:rsidRPr="00211454">
        <w:rPr>
          <w:sz w:val="24"/>
          <w:szCs w:val="24"/>
        </w:rPr>
        <w:t>The base template contains:</w:t>
      </w:r>
    </w:p>
    <w:p w14:paraId="7A632F34" w14:textId="6DE5AA75" w:rsidR="0076391D" w:rsidRPr="00211454" w:rsidRDefault="0076391D" w:rsidP="0076391D">
      <w:pPr>
        <w:pStyle w:val="ListParagraph"/>
        <w:numPr>
          <w:ilvl w:val="0"/>
          <w:numId w:val="16"/>
        </w:numPr>
        <w:rPr>
          <w:sz w:val="24"/>
          <w:szCs w:val="24"/>
        </w:rPr>
      </w:pPr>
      <w:r w:rsidRPr="00211454">
        <w:rPr>
          <w:sz w:val="24"/>
          <w:szCs w:val="24"/>
        </w:rPr>
        <w:t>The site navigation bar with a role-coloured badge showing the logged in user and their assigned role.</w:t>
      </w:r>
    </w:p>
    <w:p w14:paraId="26644BA1" w14:textId="2C600ECA" w:rsidR="0076391D" w:rsidRPr="00211454" w:rsidRDefault="0076391D" w:rsidP="0076391D">
      <w:pPr>
        <w:pStyle w:val="ListParagraph"/>
        <w:numPr>
          <w:ilvl w:val="0"/>
          <w:numId w:val="16"/>
        </w:numPr>
        <w:rPr>
          <w:sz w:val="24"/>
          <w:szCs w:val="24"/>
        </w:rPr>
      </w:pPr>
      <w:r w:rsidRPr="00211454">
        <w:rPr>
          <w:sz w:val="24"/>
          <w:szCs w:val="24"/>
        </w:rPr>
        <w:t>The message area (Django’s messages Framework)</w:t>
      </w:r>
    </w:p>
    <w:p w14:paraId="5BD7908E" w14:textId="72276025" w:rsidR="0076391D" w:rsidRPr="00211454" w:rsidRDefault="0076391D" w:rsidP="0076391D">
      <w:pPr>
        <w:pStyle w:val="ListParagraph"/>
        <w:numPr>
          <w:ilvl w:val="0"/>
          <w:numId w:val="16"/>
        </w:numPr>
        <w:rPr>
          <w:sz w:val="24"/>
          <w:szCs w:val="24"/>
        </w:rPr>
      </w:pPr>
      <w:r w:rsidRPr="00211454">
        <w:rPr>
          <w:sz w:val="24"/>
          <w:szCs w:val="24"/>
        </w:rPr>
        <w:t>Bootstrap CSS + JS and Bootstrap Icons links</w:t>
      </w:r>
    </w:p>
    <w:p w14:paraId="5A1516A7" w14:textId="1A525015" w:rsidR="00034FDF" w:rsidRDefault="0076391D" w:rsidP="0076391D">
      <w:pPr>
        <w:rPr>
          <w:sz w:val="24"/>
          <w:szCs w:val="24"/>
        </w:rPr>
      </w:pPr>
      <w:r w:rsidRPr="00211454">
        <w:rPr>
          <w:sz w:val="24"/>
          <w:szCs w:val="24"/>
        </w:rPr>
        <w:t xml:space="preserve">Each individual page templates (items.html, manage_requests.html, manager_dashboard.html and more) extends base.html and simply fills in the </w:t>
      </w:r>
      <w:r w:rsidR="00034FDF" w:rsidRPr="00211454">
        <w:rPr>
          <w:sz w:val="24"/>
          <w:szCs w:val="24"/>
        </w:rPr>
        <w:t>{% block content %} block. This means that all these pages are inheriting the code from the base template and that means I only had to write the navbar and footer once.</w:t>
      </w:r>
    </w:p>
    <w:p w14:paraId="0DBADECB" w14:textId="317854C1" w:rsidR="00AB18BF" w:rsidRPr="00211454" w:rsidRDefault="00AB18BF" w:rsidP="0076391D">
      <w:pPr>
        <w:rPr>
          <w:sz w:val="24"/>
          <w:szCs w:val="24"/>
        </w:rPr>
      </w:pPr>
      <w:r w:rsidRPr="00AB18BF">
        <w:rPr>
          <w:noProof/>
          <w:sz w:val="24"/>
          <w:szCs w:val="24"/>
        </w:rPr>
        <w:drawing>
          <wp:inline distT="0" distB="0" distL="0" distR="0" wp14:anchorId="70582BAE" wp14:editId="5D62D91C">
            <wp:extent cx="5486400" cy="241300"/>
            <wp:effectExtent l="0" t="0" r="0" b="6350"/>
            <wp:docPr id="34575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52753" name=""/>
                    <pic:cNvPicPr/>
                  </pic:nvPicPr>
                  <pic:blipFill>
                    <a:blip r:embed="rId17"/>
                    <a:stretch>
                      <a:fillRect/>
                    </a:stretch>
                  </pic:blipFill>
                  <pic:spPr>
                    <a:xfrm>
                      <a:off x="0" y="0"/>
                      <a:ext cx="5486400" cy="241300"/>
                    </a:xfrm>
                    <a:prstGeom prst="rect">
                      <a:avLst/>
                    </a:prstGeom>
                  </pic:spPr>
                </pic:pic>
              </a:graphicData>
            </a:graphic>
          </wp:inline>
        </w:drawing>
      </w:r>
    </w:p>
    <w:p w14:paraId="6AEFF483" w14:textId="405B3329" w:rsidR="00034FDF" w:rsidRPr="00211454" w:rsidRDefault="00FF57F7" w:rsidP="0076391D">
      <w:pPr>
        <w:rPr>
          <w:sz w:val="24"/>
          <w:szCs w:val="24"/>
        </w:rPr>
      </w:pPr>
      <w:r w:rsidRPr="00211454">
        <w:rPr>
          <w:sz w:val="24"/>
          <w:szCs w:val="24"/>
        </w:rPr>
        <w:t xml:space="preserve">Role-based page rendering is </w:t>
      </w:r>
      <w:r w:rsidR="00A845C4" w:rsidRPr="00211454">
        <w:rPr>
          <w:sz w:val="24"/>
          <w:szCs w:val="24"/>
        </w:rPr>
        <w:t>handled</w:t>
      </w:r>
      <w:r w:rsidRPr="00211454">
        <w:rPr>
          <w:sz w:val="24"/>
          <w:szCs w:val="24"/>
        </w:rPr>
        <w:t xml:space="preserve"> inside the templates using Django’s template tags. For example, the “Actions” columns on the items page shows different buttons </w:t>
      </w:r>
      <w:r w:rsidR="00A845C4" w:rsidRPr="00211454">
        <w:rPr>
          <w:sz w:val="24"/>
          <w:szCs w:val="24"/>
        </w:rPr>
        <w:t>depending</w:t>
      </w:r>
      <w:r w:rsidRPr="00211454">
        <w:rPr>
          <w:sz w:val="24"/>
          <w:szCs w:val="24"/>
        </w:rPr>
        <w:t xml:space="preserve"> on who is currently logged in.</w:t>
      </w:r>
    </w:p>
    <w:p w14:paraId="55E9247E" w14:textId="282DFD79" w:rsidR="00A845C4" w:rsidRDefault="00A845C4" w:rsidP="0076391D">
      <w:r w:rsidRPr="00A845C4">
        <w:rPr>
          <w:noProof/>
        </w:rPr>
        <w:lastRenderedPageBreak/>
        <w:drawing>
          <wp:inline distT="0" distB="0" distL="0" distR="0" wp14:anchorId="0761DB0F" wp14:editId="4C20CF46">
            <wp:extent cx="5486400" cy="968375"/>
            <wp:effectExtent l="0" t="0" r="0" b="3175"/>
            <wp:docPr id="168029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95204" name=""/>
                    <pic:cNvPicPr/>
                  </pic:nvPicPr>
                  <pic:blipFill>
                    <a:blip r:embed="rId18"/>
                    <a:stretch>
                      <a:fillRect/>
                    </a:stretch>
                  </pic:blipFill>
                  <pic:spPr>
                    <a:xfrm>
                      <a:off x="0" y="0"/>
                      <a:ext cx="5486400" cy="968375"/>
                    </a:xfrm>
                    <a:prstGeom prst="rect">
                      <a:avLst/>
                    </a:prstGeom>
                  </pic:spPr>
                </pic:pic>
              </a:graphicData>
            </a:graphic>
          </wp:inline>
        </w:drawing>
      </w:r>
    </w:p>
    <w:p w14:paraId="18EA2685" w14:textId="562412FD" w:rsidR="00211454" w:rsidRDefault="00211454" w:rsidP="0076391D">
      <w:r w:rsidRPr="00211454">
        <w:rPr>
          <w:noProof/>
        </w:rPr>
        <w:drawing>
          <wp:inline distT="0" distB="0" distL="0" distR="0" wp14:anchorId="40F94FB3" wp14:editId="647DC8AE">
            <wp:extent cx="5314950" cy="3823812"/>
            <wp:effectExtent l="0" t="0" r="0" b="5715"/>
            <wp:docPr id="67452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22372" name=""/>
                    <pic:cNvPicPr/>
                  </pic:nvPicPr>
                  <pic:blipFill>
                    <a:blip r:embed="rId19"/>
                    <a:stretch>
                      <a:fillRect/>
                    </a:stretch>
                  </pic:blipFill>
                  <pic:spPr>
                    <a:xfrm>
                      <a:off x="0" y="0"/>
                      <a:ext cx="5323547" cy="3829997"/>
                    </a:xfrm>
                    <a:prstGeom prst="rect">
                      <a:avLst/>
                    </a:prstGeom>
                  </pic:spPr>
                </pic:pic>
              </a:graphicData>
            </a:graphic>
          </wp:inline>
        </w:drawing>
      </w:r>
    </w:p>
    <w:p w14:paraId="5BBD6BF5" w14:textId="78332402" w:rsidR="00A845C4" w:rsidRDefault="00A845C4" w:rsidP="0076391D">
      <w:r w:rsidRPr="00A845C4">
        <w:rPr>
          <w:noProof/>
        </w:rPr>
        <w:drawing>
          <wp:inline distT="0" distB="0" distL="0" distR="0" wp14:anchorId="07EC3F9A" wp14:editId="5B066A44">
            <wp:extent cx="5295900" cy="736578"/>
            <wp:effectExtent l="0" t="0" r="0" b="6985"/>
            <wp:docPr id="189879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96575" name=""/>
                    <pic:cNvPicPr/>
                  </pic:nvPicPr>
                  <pic:blipFill>
                    <a:blip r:embed="rId20"/>
                    <a:stretch>
                      <a:fillRect/>
                    </a:stretch>
                  </pic:blipFill>
                  <pic:spPr>
                    <a:xfrm>
                      <a:off x="0" y="0"/>
                      <a:ext cx="5338125" cy="742451"/>
                    </a:xfrm>
                    <a:prstGeom prst="rect">
                      <a:avLst/>
                    </a:prstGeom>
                  </pic:spPr>
                </pic:pic>
              </a:graphicData>
            </a:graphic>
          </wp:inline>
        </w:drawing>
      </w:r>
    </w:p>
    <w:p w14:paraId="4337E48C" w14:textId="63BAA0E3" w:rsidR="00153A0A" w:rsidRPr="00153A0A" w:rsidRDefault="00211454" w:rsidP="00153A0A">
      <w:r w:rsidRPr="00211454">
        <w:rPr>
          <w:noProof/>
        </w:rPr>
        <w:lastRenderedPageBreak/>
        <w:drawing>
          <wp:inline distT="0" distB="0" distL="0" distR="0" wp14:anchorId="00EAC29D" wp14:editId="1CAEB833">
            <wp:extent cx="5486400" cy="3876040"/>
            <wp:effectExtent l="0" t="0" r="0" b="0"/>
            <wp:docPr id="14285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4428" name=""/>
                    <pic:cNvPicPr/>
                  </pic:nvPicPr>
                  <pic:blipFill>
                    <a:blip r:embed="rId21"/>
                    <a:stretch>
                      <a:fillRect/>
                    </a:stretch>
                  </pic:blipFill>
                  <pic:spPr>
                    <a:xfrm>
                      <a:off x="0" y="0"/>
                      <a:ext cx="5486400" cy="3876040"/>
                    </a:xfrm>
                    <a:prstGeom prst="rect">
                      <a:avLst/>
                    </a:prstGeom>
                  </pic:spPr>
                </pic:pic>
              </a:graphicData>
            </a:graphic>
          </wp:inline>
        </w:drawing>
      </w:r>
    </w:p>
    <w:p w14:paraId="50FB2469" w14:textId="01464C17" w:rsidR="00CD1D14" w:rsidRPr="00D96929" w:rsidRDefault="00B7745B" w:rsidP="00EE215A">
      <w:pPr>
        <w:pStyle w:val="Heading1"/>
        <w:numPr>
          <w:ilvl w:val="0"/>
          <w:numId w:val="14"/>
        </w:numPr>
        <w:spacing w:after="120"/>
        <w:jc w:val="both"/>
        <w:rPr>
          <w:sz w:val="40"/>
          <w:szCs w:val="40"/>
        </w:rPr>
      </w:pPr>
      <w:bookmarkStart w:id="10" w:name="_Toc228020663"/>
      <w:r w:rsidRPr="00D96929">
        <w:rPr>
          <w:sz w:val="40"/>
          <w:szCs w:val="40"/>
        </w:rPr>
        <w:t>Project Testing</w:t>
      </w:r>
      <w:bookmarkEnd w:id="10"/>
    </w:p>
    <w:p w14:paraId="6DA548D9" w14:textId="2B34DA97" w:rsidR="00D96929" w:rsidRPr="00D96929" w:rsidRDefault="00D96929" w:rsidP="00D96929">
      <w:pPr>
        <w:rPr>
          <w:sz w:val="24"/>
          <w:szCs w:val="24"/>
        </w:rPr>
      </w:pPr>
      <w:r w:rsidRPr="00D96929">
        <w:rPr>
          <w:sz w:val="24"/>
          <w:szCs w:val="24"/>
        </w:rPr>
        <w:t xml:space="preserve">Automated testing in Assetra is implemented in inventory/tests.py using Django’s built in test framework. The testing strategy covers all three types of test types required for the project; unit tests, integration tests, and use case tests. </w:t>
      </w:r>
    </w:p>
    <w:p w14:paraId="4FC95AAB" w14:textId="65D8EB1F" w:rsidR="00D96929" w:rsidRDefault="00D96929" w:rsidP="00D96929">
      <w:pPr>
        <w:rPr>
          <w:b/>
          <w:bCs/>
          <w:sz w:val="32"/>
          <w:szCs w:val="32"/>
          <w:u w:val="single"/>
        </w:rPr>
      </w:pPr>
      <w:r w:rsidRPr="00D96929">
        <w:rPr>
          <w:b/>
          <w:bCs/>
          <w:sz w:val="32"/>
          <w:szCs w:val="32"/>
          <w:u w:val="single"/>
        </w:rPr>
        <w:t>Test Cases Implemented</w:t>
      </w:r>
    </w:p>
    <w:p w14:paraId="779CA978" w14:textId="2CD543A7" w:rsidR="00D96929" w:rsidRPr="00D96929" w:rsidRDefault="00D96929" w:rsidP="00D96929">
      <w:pPr>
        <w:rPr>
          <w:b/>
          <w:bCs/>
          <w:sz w:val="24"/>
          <w:szCs w:val="24"/>
          <w:u w:val="single"/>
        </w:rPr>
      </w:pPr>
      <w:r w:rsidRPr="00D96929">
        <w:rPr>
          <w:b/>
          <w:bCs/>
          <w:sz w:val="24"/>
          <w:szCs w:val="24"/>
          <w:u w:val="single"/>
        </w:rPr>
        <w:t>Unit Tests:</w:t>
      </w:r>
    </w:p>
    <w:p w14:paraId="38509BD1" w14:textId="64CB9A54" w:rsidR="00D96929" w:rsidRDefault="0082170A" w:rsidP="00D96929">
      <w:pPr>
        <w:rPr>
          <w:sz w:val="24"/>
          <w:szCs w:val="24"/>
        </w:rPr>
      </w:pPr>
      <w:r>
        <w:rPr>
          <w:sz w:val="24"/>
          <w:szCs w:val="24"/>
        </w:rPr>
        <w:t>t</w:t>
      </w:r>
      <w:r w:rsidR="00D96929">
        <w:rPr>
          <w:sz w:val="24"/>
          <w:szCs w:val="24"/>
        </w:rPr>
        <w:t>est_item_quan</w:t>
      </w:r>
      <w:r w:rsidR="0073430C">
        <w:rPr>
          <w:sz w:val="24"/>
          <w:szCs w:val="24"/>
        </w:rPr>
        <w:t>t</w:t>
      </w:r>
      <w:r w:rsidR="00D96929">
        <w:rPr>
          <w:sz w:val="24"/>
          <w:szCs w:val="24"/>
        </w:rPr>
        <w:t xml:space="preserve">ity_can_be_updated </w:t>
      </w:r>
      <w:r w:rsidR="00EE47C1">
        <w:rPr>
          <w:sz w:val="24"/>
          <w:szCs w:val="24"/>
        </w:rPr>
        <w:t>– creates an item, changes the quantity, saves it, and verifies if the changes stay in the database.</w:t>
      </w:r>
    </w:p>
    <w:p w14:paraId="151804CF" w14:textId="1354DB36" w:rsidR="00D96929" w:rsidRDefault="0082170A" w:rsidP="00D96929">
      <w:pPr>
        <w:rPr>
          <w:sz w:val="24"/>
          <w:szCs w:val="24"/>
        </w:rPr>
      </w:pPr>
      <w:r>
        <w:rPr>
          <w:sz w:val="24"/>
          <w:szCs w:val="24"/>
        </w:rPr>
        <w:t>t</w:t>
      </w:r>
      <w:r w:rsidR="00D96929">
        <w:rPr>
          <w:sz w:val="24"/>
          <w:szCs w:val="24"/>
        </w:rPr>
        <w:t>est_user_assigned_to_correct_group</w:t>
      </w:r>
      <w:r w:rsidR="00EE47C1">
        <w:rPr>
          <w:sz w:val="24"/>
          <w:szCs w:val="24"/>
        </w:rPr>
        <w:t xml:space="preserve"> – creates a manager user and verifies if the user is correctly assigned to the Manager group.</w:t>
      </w:r>
    </w:p>
    <w:p w14:paraId="11CA4B94" w14:textId="6BE90A50" w:rsidR="00D96929" w:rsidRDefault="00D96929" w:rsidP="00D96929">
      <w:pPr>
        <w:rPr>
          <w:sz w:val="24"/>
          <w:szCs w:val="24"/>
        </w:rPr>
      </w:pPr>
      <w:r w:rsidRPr="00D96929">
        <w:rPr>
          <w:b/>
          <w:bCs/>
          <w:sz w:val="24"/>
          <w:szCs w:val="24"/>
          <w:u w:val="single"/>
        </w:rPr>
        <w:lastRenderedPageBreak/>
        <w:t>Integration Tests:</w:t>
      </w:r>
      <w:r>
        <w:rPr>
          <w:sz w:val="24"/>
          <w:szCs w:val="24"/>
        </w:rPr>
        <w:br/>
        <w:t>test_item_list_is_visible</w:t>
      </w:r>
      <w:r w:rsidR="00EE47C1">
        <w:rPr>
          <w:sz w:val="24"/>
          <w:szCs w:val="24"/>
        </w:rPr>
        <w:t xml:space="preserve"> – sends a GET request for a item to check if it is there and visible</w:t>
      </w:r>
    </w:p>
    <w:p w14:paraId="3B59A80D" w14:textId="64F4A175" w:rsidR="00D96929" w:rsidRDefault="0082170A" w:rsidP="00D96929">
      <w:pPr>
        <w:rPr>
          <w:sz w:val="24"/>
          <w:szCs w:val="24"/>
        </w:rPr>
      </w:pPr>
      <w:r>
        <w:rPr>
          <w:sz w:val="24"/>
          <w:szCs w:val="24"/>
        </w:rPr>
        <w:t>t</w:t>
      </w:r>
      <w:r w:rsidR="00D96929">
        <w:rPr>
          <w:sz w:val="24"/>
          <w:szCs w:val="24"/>
        </w:rPr>
        <w:t>est_student_cannot_access_manage_request</w:t>
      </w:r>
      <w:r w:rsidR="00EE47C1">
        <w:rPr>
          <w:sz w:val="24"/>
          <w:szCs w:val="24"/>
        </w:rPr>
        <w:t xml:space="preserve"> – logs in as a student, attempts to access the staff only page, and checks if they are redirect back to home</w:t>
      </w:r>
    </w:p>
    <w:p w14:paraId="4E844B75" w14:textId="5731ADA1" w:rsidR="00D96929" w:rsidRDefault="0082170A" w:rsidP="00D96929">
      <w:pPr>
        <w:rPr>
          <w:sz w:val="24"/>
          <w:szCs w:val="24"/>
        </w:rPr>
      </w:pPr>
      <w:r>
        <w:rPr>
          <w:sz w:val="24"/>
          <w:szCs w:val="24"/>
        </w:rPr>
        <w:t>t</w:t>
      </w:r>
      <w:r w:rsidR="00D96929">
        <w:rPr>
          <w:sz w:val="24"/>
          <w:szCs w:val="24"/>
        </w:rPr>
        <w:t>est_login_required_to_make_request</w:t>
      </w:r>
      <w:r w:rsidR="00EE47C1">
        <w:rPr>
          <w:sz w:val="24"/>
          <w:szCs w:val="24"/>
        </w:rPr>
        <w:t xml:space="preserve"> – test to see if the @login_required decorator is functioning correctly ensuring only authenticated requests can be made.</w:t>
      </w:r>
    </w:p>
    <w:p w14:paraId="59E6C828" w14:textId="724FA9D2" w:rsidR="00D96929" w:rsidRPr="00D96929" w:rsidRDefault="00D96929" w:rsidP="00D96929">
      <w:pPr>
        <w:rPr>
          <w:b/>
          <w:bCs/>
          <w:sz w:val="24"/>
          <w:szCs w:val="24"/>
          <w:u w:val="single"/>
        </w:rPr>
      </w:pPr>
      <w:r w:rsidRPr="00D96929">
        <w:rPr>
          <w:b/>
          <w:bCs/>
          <w:sz w:val="24"/>
          <w:szCs w:val="24"/>
          <w:u w:val="single"/>
        </w:rPr>
        <w:t>Use Case Tests:</w:t>
      </w:r>
    </w:p>
    <w:p w14:paraId="3876DE68" w14:textId="2A6F4E6A" w:rsidR="00D96929" w:rsidRDefault="0082170A" w:rsidP="00D96929">
      <w:pPr>
        <w:rPr>
          <w:sz w:val="24"/>
          <w:szCs w:val="24"/>
        </w:rPr>
      </w:pPr>
      <w:r>
        <w:rPr>
          <w:sz w:val="24"/>
          <w:szCs w:val="24"/>
        </w:rPr>
        <w:t>t</w:t>
      </w:r>
      <w:r w:rsidR="00D96929">
        <w:rPr>
          <w:sz w:val="24"/>
          <w:szCs w:val="24"/>
        </w:rPr>
        <w:t>est_student_can_request_item</w:t>
      </w:r>
      <w:r w:rsidR="00A317DE">
        <w:rPr>
          <w:sz w:val="24"/>
          <w:szCs w:val="24"/>
        </w:rPr>
        <w:t xml:space="preserve"> – logs in as student, requests an item, and verifies if the request was made in the database.</w:t>
      </w:r>
    </w:p>
    <w:p w14:paraId="44EFE938" w14:textId="64A6DD75" w:rsidR="00D96929" w:rsidRDefault="0082170A" w:rsidP="00D96929">
      <w:pPr>
        <w:rPr>
          <w:sz w:val="24"/>
          <w:szCs w:val="24"/>
        </w:rPr>
      </w:pPr>
      <w:r>
        <w:rPr>
          <w:sz w:val="24"/>
          <w:szCs w:val="24"/>
        </w:rPr>
        <w:t>t</w:t>
      </w:r>
      <w:r w:rsidR="00D96929">
        <w:rPr>
          <w:sz w:val="24"/>
          <w:szCs w:val="24"/>
        </w:rPr>
        <w:t>est_staff_can_approve_request</w:t>
      </w:r>
      <w:r w:rsidR="00A317DE">
        <w:rPr>
          <w:sz w:val="24"/>
          <w:szCs w:val="24"/>
        </w:rPr>
        <w:t>- logs in as staff, approves a pending request, and verifies that the request status has changed from PENDING to APPROVED</w:t>
      </w:r>
    </w:p>
    <w:p w14:paraId="7F508F0A" w14:textId="25334962" w:rsidR="005F35C8" w:rsidRPr="005F35C8" w:rsidRDefault="005F35C8" w:rsidP="00D96929">
      <w:pPr>
        <w:rPr>
          <w:b/>
          <w:bCs/>
          <w:sz w:val="32"/>
          <w:szCs w:val="32"/>
          <w:u w:val="single"/>
        </w:rPr>
      </w:pPr>
      <w:r w:rsidRPr="005F35C8">
        <w:rPr>
          <w:b/>
          <w:bCs/>
          <w:sz w:val="32"/>
          <w:szCs w:val="32"/>
          <w:u w:val="single"/>
        </w:rPr>
        <w:t>Tests Running</w:t>
      </w:r>
    </w:p>
    <w:p w14:paraId="033A2C2A" w14:textId="4CE767C2" w:rsidR="005F35C8" w:rsidRDefault="005F35C8" w:rsidP="00D96929">
      <w:pPr>
        <w:rPr>
          <w:sz w:val="24"/>
          <w:szCs w:val="24"/>
        </w:rPr>
      </w:pPr>
      <w:r w:rsidRPr="005F35C8">
        <w:rPr>
          <w:sz w:val="24"/>
          <w:szCs w:val="24"/>
        </w:rPr>
        <w:drawing>
          <wp:inline distT="0" distB="0" distL="0" distR="0" wp14:anchorId="648467CD" wp14:editId="45966AF0">
            <wp:extent cx="5486400" cy="1721485"/>
            <wp:effectExtent l="0" t="0" r="0" b="0"/>
            <wp:docPr id="128710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00877" name=""/>
                    <pic:cNvPicPr/>
                  </pic:nvPicPr>
                  <pic:blipFill>
                    <a:blip r:embed="rId22"/>
                    <a:stretch>
                      <a:fillRect/>
                    </a:stretch>
                  </pic:blipFill>
                  <pic:spPr>
                    <a:xfrm>
                      <a:off x="0" y="0"/>
                      <a:ext cx="5486400" cy="1721485"/>
                    </a:xfrm>
                    <a:prstGeom prst="rect">
                      <a:avLst/>
                    </a:prstGeom>
                  </pic:spPr>
                </pic:pic>
              </a:graphicData>
            </a:graphic>
          </wp:inline>
        </w:drawing>
      </w:r>
    </w:p>
    <w:p w14:paraId="74568353" w14:textId="3D1B75F9" w:rsidR="006E7C59" w:rsidRDefault="006E7C59" w:rsidP="00D96929">
      <w:pPr>
        <w:rPr>
          <w:sz w:val="24"/>
          <w:szCs w:val="24"/>
        </w:rPr>
      </w:pPr>
      <w:r>
        <w:rPr>
          <w:sz w:val="24"/>
          <w:szCs w:val="24"/>
        </w:rPr>
        <w:t xml:space="preserve">All seven automated tests passed against the current codebase, showing and confirming that the model logic, </w:t>
      </w:r>
      <w:r w:rsidR="000447FE">
        <w:rPr>
          <w:sz w:val="24"/>
          <w:szCs w:val="24"/>
        </w:rPr>
        <w:t>role-based</w:t>
      </w:r>
      <w:r>
        <w:rPr>
          <w:sz w:val="24"/>
          <w:szCs w:val="24"/>
        </w:rPr>
        <w:t xml:space="preserve"> access controls, and core user flows are functioning correctly.</w:t>
      </w:r>
    </w:p>
    <w:p w14:paraId="566F32E0" w14:textId="77777777" w:rsidR="0030612D" w:rsidRDefault="0030612D" w:rsidP="00D96929">
      <w:pPr>
        <w:rPr>
          <w:sz w:val="24"/>
          <w:szCs w:val="24"/>
        </w:rPr>
      </w:pPr>
    </w:p>
    <w:p w14:paraId="40D81080" w14:textId="77777777" w:rsidR="0030612D" w:rsidRDefault="0030612D" w:rsidP="00D96929">
      <w:pPr>
        <w:rPr>
          <w:sz w:val="24"/>
          <w:szCs w:val="24"/>
        </w:rPr>
      </w:pPr>
    </w:p>
    <w:p w14:paraId="148F5136" w14:textId="77777777" w:rsidR="0030612D" w:rsidRDefault="0030612D" w:rsidP="00D96929">
      <w:pPr>
        <w:rPr>
          <w:sz w:val="24"/>
          <w:szCs w:val="24"/>
        </w:rPr>
      </w:pPr>
    </w:p>
    <w:p w14:paraId="6BA0708B" w14:textId="77777777" w:rsidR="0030612D" w:rsidRDefault="0030612D" w:rsidP="00D96929">
      <w:pPr>
        <w:rPr>
          <w:sz w:val="24"/>
          <w:szCs w:val="24"/>
        </w:rPr>
      </w:pPr>
    </w:p>
    <w:p w14:paraId="604AC0AF" w14:textId="6AA3C152" w:rsidR="00233ECF" w:rsidRDefault="00233ECF" w:rsidP="00D96929">
      <w:pPr>
        <w:rPr>
          <w:b/>
          <w:bCs/>
          <w:sz w:val="32"/>
          <w:szCs w:val="32"/>
          <w:u w:val="single"/>
        </w:rPr>
      </w:pPr>
      <w:r>
        <w:rPr>
          <w:b/>
          <w:bCs/>
          <w:sz w:val="32"/>
          <w:szCs w:val="32"/>
          <w:u w:val="single"/>
        </w:rPr>
        <w:lastRenderedPageBreak/>
        <w:t>Continuous Integration</w:t>
      </w:r>
      <w:r w:rsidR="00E86D08">
        <w:rPr>
          <w:b/>
          <w:bCs/>
          <w:sz w:val="32"/>
          <w:szCs w:val="32"/>
          <w:u w:val="single"/>
        </w:rPr>
        <w:t xml:space="preserve"> &amp; Continuous Development</w:t>
      </w:r>
    </w:p>
    <w:p w14:paraId="3D6EBBFB" w14:textId="61557D12" w:rsidR="00233ECF" w:rsidRDefault="00233ECF" w:rsidP="00D96929">
      <w:pPr>
        <w:rPr>
          <w:sz w:val="24"/>
          <w:szCs w:val="24"/>
        </w:rPr>
      </w:pPr>
      <w:r>
        <w:rPr>
          <w:sz w:val="24"/>
          <w:szCs w:val="24"/>
        </w:rPr>
        <w:t>The project also implements Continuous Integration (CI) using GitHub Actions. This workflow is done in .github/workflows/django.yml and is triggered automatically every time there is a push to the main branch.</w:t>
      </w:r>
      <w:r w:rsidR="00E86D08">
        <w:rPr>
          <w:sz w:val="24"/>
          <w:szCs w:val="24"/>
        </w:rPr>
        <w:t xml:space="preserve"> This ensures that all the tests are passing after any change, which can help catch issues like missing dependencies or any other minor issues before they reach production and deployment. This CI pipeline is also paired with Continuous Development (CD) provided by Railway, which automatically builds and redeploys the application on every push to main. With these two pipelines together, every commit is tested and if the tests pass, the commit can go on to being deployed to production.</w:t>
      </w:r>
    </w:p>
    <w:p w14:paraId="3EC9FDD3" w14:textId="34A95991" w:rsidR="00745279" w:rsidRPr="00233ECF" w:rsidRDefault="00745279" w:rsidP="00D96929">
      <w:pPr>
        <w:rPr>
          <w:sz w:val="24"/>
          <w:szCs w:val="24"/>
        </w:rPr>
      </w:pPr>
      <w:r w:rsidRPr="00745279">
        <w:rPr>
          <w:sz w:val="24"/>
          <w:szCs w:val="24"/>
        </w:rPr>
        <w:drawing>
          <wp:inline distT="0" distB="0" distL="0" distR="0" wp14:anchorId="5FDDD967" wp14:editId="6EDF2F20">
            <wp:extent cx="5486400" cy="4029710"/>
            <wp:effectExtent l="0" t="0" r="0" b="8890"/>
            <wp:docPr id="66776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61517" name=""/>
                    <pic:cNvPicPr/>
                  </pic:nvPicPr>
                  <pic:blipFill>
                    <a:blip r:embed="rId23"/>
                    <a:stretch>
                      <a:fillRect/>
                    </a:stretch>
                  </pic:blipFill>
                  <pic:spPr>
                    <a:xfrm>
                      <a:off x="0" y="0"/>
                      <a:ext cx="5486400" cy="4029710"/>
                    </a:xfrm>
                    <a:prstGeom prst="rect">
                      <a:avLst/>
                    </a:prstGeom>
                  </pic:spPr>
                </pic:pic>
              </a:graphicData>
            </a:graphic>
          </wp:inline>
        </w:drawing>
      </w:r>
    </w:p>
    <w:p w14:paraId="124D530B" w14:textId="77777777" w:rsidR="000447FE" w:rsidRDefault="000447FE" w:rsidP="00D96929">
      <w:pPr>
        <w:rPr>
          <w:sz w:val="24"/>
          <w:szCs w:val="24"/>
        </w:rPr>
      </w:pPr>
    </w:p>
    <w:p w14:paraId="72ED0F1A" w14:textId="77777777" w:rsidR="000447FE" w:rsidRDefault="000447FE" w:rsidP="00D96929">
      <w:pPr>
        <w:rPr>
          <w:sz w:val="24"/>
          <w:szCs w:val="24"/>
        </w:rPr>
      </w:pPr>
    </w:p>
    <w:p w14:paraId="4B8CB12A" w14:textId="77777777" w:rsidR="00326388" w:rsidRPr="00D96929" w:rsidRDefault="00326388" w:rsidP="00D96929">
      <w:pPr>
        <w:rPr>
          <w:sz w:val="24"/>
          <w:szCs w:val="24"/>
        </w:rPr>
      </w:pPr>
    </w:p>
    <w:p w14:paraId="7F7245B0" w14:textId="5C103B41" w:rsidR="00CD1D14" w:rsidRPr="00D96929" w:rsidRDefault="00D47B52" w:rsidP="00EE215A">
      <w:pPr>
        <w:pStyle w:val="Heading1"/>
        <w:numPr>
          <w:ilvl w:val="0"/>
          <w:numId w:val="14"/>
        </w:numPr>
        <w:jc w:val="both"/>
        <w:rPr>
          <w:sz w:val="40"/>
          <w:szCs w:val="40"/>
        </w:rPr>
      </w:pPr>
      <w:bookmarkStart w:id="11" w:name="_Toc228020664"/>
      <w:r w:rsidRPr="00D96929">
        <w:rPr>
          <w:sz w:val="40"/>
          <w:szCs w:val="40"/>
        </w:rPr>
        <w:lastRenderedPageBreak/>
        <w:t>Media Sources</w:t>
      </w:r>
      <w:bookmarkEnd w:id="11"/>
    </w:p>
    <w:p w14:paraId="220CED99" w14:textId="009D996B" w:rsidR="00266779" w:rsidRPr="00D96929" w:rsidRDefault="00266779" w:rsidP="00A04912">
      <w:pPr>
        <w:jc w:val="both"/>
        <w:rPr>
          <w:sz w:val="24"/>
          <w:szCs w:val="24"/>
        </w:rPr>
      </w:pPr>
      <w:r w:rsidRPr="00D96929">
        <w:rPr>
          <w:sz w:val="24"/>
          <w:szCs w:val="24"/>
        </w:rPr>
        <w:t>Use Case Diagram Tool</w:t>
      </w:r>
    </w:p>
    <w:p w14:paraId="34024211" w14:textId="173EF421" w:rsidR="00266779" w:rsidRPr="00D96929" w:rsidRDefault="00266779" w:rsidP="00625C3E">
      <w:pPr>
        <w:jc w:val="both"/>
        <w:rPr>
          <w:sz w:val="24"/>
          <w:szCs w:val="24"/>
        </w:rPr>
      </w:pPr>
      <w:hyperlink r:id="rId24" w:history="1">
        <w:r w:rsidRPr="00D96929">
          <w:rPr>
            <w:rStyle w:val="Hyperlink"/>
            <w:sz w:val="24"/>
            <w:szCs w:val="24"/>
          </w:rPr>
          <w:t>https://editor.plantuml.com/uml/SoWkIImgAStDuIhEpimhI2nAp5L8J2x9BmekgSn9LKWiJotEpqtbiWejJYsoKj3LjLFG038rkPHy4pFp51nJSZFpb1GIYo4iBYMWd4991b1VGK5EPd9YIMO-H1gY2Qm8OWY4YQPKayiXDIy5v1W0</w:t>
        </w:r>
      </w:hyperlink>
    </w:p>
    <w:p w14:paraId="57F5B09D" w14:textId="77777777" w:rsidR="00625C3E" w:rsidRPr="00D96929" w:rsidRDefault="00625C3E" w:rsidP="00625C3E">
      <w:pPr>
        <w:jc w:val="both"/>
        <w:rPr>
          <w:sz w:val="24"/>
          <w:szCs w:val="24"/>
        </w:rPr>
      </w:pPr>
    </w:p>
    <w:p w14:paraId="78128212" w14:textId="0EAE6663" w:rsidR="00266779" w:rsidRPr="00D96929" w:rsidRDefault="00266779" w:rsidP="00A04912">
      <w:pPr>
        <w:jc w:val="both"/>
        <w:rPr>
          <w:sz w:val="24"/>
          <w:szCs w:val="24"/>
        </w:rPr>
      </w:pPr>
      <w:r w:rsidRPr="00D96929">
        <w:rPr>
          <w:sz w:val="24"/>
          <w:szCs w:val="24"/>
        </w:rPr>
        <w:t>Bootstrap CSS for Design:</w:t>
      </w:r>
    </w:p>
    <w:p w14:paraId="6F797BA6" w14:textId="5DF4BBA3" w:rsidR="00266779" w:rsidRPr="00D96929" w:rsidRDefault="00266779" w:rsidP="00A04912">
      <w:pPr>
        <w:jc w:val="both"/>
        <w:rPr>
          <w:sz w:val="24"/>
          <w:szCs w:val="24"/>
        </w:rPr>
      </w:pPr>
      <w:hyperlink r:id="rId25" w:history="1">
        <w:r w:rsidRPr="00D96929">
          <w:rPr>
            <w:rStyle w:val="Hyperlink"/>
            <w:sz w:val="24"/>
            <w:szCs w:val="24"/>
          </w:rPr>
          <w:t>https://getbootstrap.com/docs/5.3/getting-started/introduction/</w:t>
        </w:r>
      </w:hyperlink>
    </w:p>
    <w:p w14:paraId="10AAA406" w14:textId="3B19A965" w:rsidR="00096380" w:rsidRPr="00D96929" w:rsidRDefault="00096380" w:rsidP="00A04912">
      <w:pPr>
        <w:jc w:val="both"/>
        <w:rPr>
          <w:sz w:val="24"/>
          <w:szCs w:val="24"/>
        </w:rPr>
      </w:pPr>
      <w:hyperlink r:id="rId26" w:history="1">
        <w:r w:rsidRPr="00D96929">
          <w:rPr>
            <w:rStyle w:val="Hyperlink"/>
            <w:sz w:val="24"/>
            <w:szCs w:val="24"/>
          </w:rPr>
          <w:t>https://cdn.jsdelivr.net/npm/bootstrap@5.3.8/dist/css/bootstrap.min.css</w:t>
        </w:r>
      </w:hyperlink>
    </w:p>
    <w:p w14:paraId="33ACCBC9" w14:textId="77777777" w:rsidR="00096380" w:rsidRPr="00D96929" w:rsidRDefault="00096380" w:rsidP="00A04912">
      <w:pPr>
        <w:jc w:val="both"/>
        <w:rPr>
          <w:sz w:val="24"/>
          <w:szCs w:val="24"/>
        </w:rPr>
      </w:pPr>
    </w:p>
    <w:p w14:paraId="0C78E641" w14:textId="786CE12D" w:rsidR="00096380" w:rsidRPr="00D96929" w:rsidRDefault="00096380" w:rsidP="00A04912">
      <w:pPr>
        <w:jc w:val="both"/>
        <w:rPr>
          <w:sz w:val="24"/>
          <w:szCs w:val="24"/>
        </w:rPr>
      </w:pPr>
      <w:r w:rsidRPr="00D96929">
        <w:rPr>
          <w:sz w:val="24"/>
          <w:szCs w:val="24"/>
        </w:rPr>
        <w:t>Bootstrap CSS for Icons:</w:t>
      </w:r>
    </w:p>
    <w:p w14:paraId="2BBA3D63" w14:textId="7613534A" w:rsidR="00096380" w:rsidRPr="00D96929" w:rsidRDefault="00B569B8" w:rsidP="00A04912">
      <w:pPr>
        <w:jc w:val="both"/>
        <w:rPr>
          <w:sz w:val="24"/>
          <w:szCs w:val="24"/>
        </w:rPr>
      </w:pPr>
      <w:hyperlink r:id="rId27" w:history="1">
        <w:r w:rsidRPr="00D96929">
          <w:rPr>
            <w:rStyle w:val="Hyperlink"/>
            <w:sz w:val="24"/>
            <w:szCs w:val="24"/>
          </w:rPr>
          <w:t>https://icons.getbootstrap.com</w:t>
        </w:r>
      </w:hyperlink>
    </w:p>
    <w:p w14:paraId="05EEA81C" w14:textId="624430E3" w:rsidR="0035669B" w:rsidRPr="00D96929" w:rsidRDefault="00B569B8" w:rsidP="00A04912">
      <w:pPr>
        <w:jc w:val="both"/>
        <w:rPr>
          <w:sz w:val="24"/>
          <w:szCs w:val="24"/>
        </w:rPr>
      </w:pPr>
      <w:hyperlink r:id="rId28" w:history="1">
        <w:r w:rsidRPr="00D96929">
          <w:rPr>
            <w:rStyle w:val="Hyperlink"/>
            <w:sz w:val="24"/>
            <w:szCs w:val="24"/>
          </w:rPr>
          <w:t>https://cdn.jsdelivr.net/npm/bootstrap-icons@1.11.3/font/bootstrap-icons.min.css</w:t>
        </w:r>
      </w:hyperlink>
    </w:p>
    <w:p w14:paraId="35A2069B" w14:textId="00139200" w:rsidR="0035669B" w:rsidRPr="00D96929" w:rsidRDefault="0035669B" w:rsidP="00A04912">
      <w:pPr>
        <w:jc w:val="both"/>
        <w:rPr>
          <w:sz w:val="24"/>
          <w:szCs w:val="24"/>
        </w:rPr>
      </w:pPr>
      <w:r w:rsidRPr="00D96929">
        <w:rPr>
          <w:sz w:val="24"/>
          <w:szCs w:val="24"/>
        </w:rPr>
        <w:t>ERD Diagram Tool:</w:t>
      </w:r>
    </w:p>
    <w:p w14:paraId="4283F6D6" w14:textId="5C0BBF90" w:rsidR="0035669B" w:rsidRPr="00D96929" w:rsidRDefault="0035669B" w:rsidP="00A04912">
      <w:pPr>
        <w:jc w:val="both"/>
        <w:rPr>
          <w:sz w:val="24"/>
          <w:szCs w:val="24"/>
        </w:rPr>
      </w:pPr>
      <w:hyperlink r:id="rId29" w:anchor="pako:eNqtU1Fv2jAQ_ivWPVMUisE0b1OXVlVVtaPwsAkJefGRuiV2ajtbGeW_zzYJMIamTZqf4u----7z3WUNuRYIKaD5KHlheDlTxJ_r8f30gby_n53pNZk-ZmOSkhlwa2WhUBCnZ7AlxljDG2efptnjJFJL_oK2JV1-mGTX9-PPLfFmkt1FVr4Mkgu5p8bQCT2DrzVa52tLFbiHNtfbSzhSOSIFebjdQ9YZqQqieIlbcNNmR-9_lVxbNHuBg0Dl_X_XRvwWwJLL5R79qvUSuSLSzm1doQmCp6OOLxYnIzx38tuBA8EdOlli_Jg_a-kHc_TAXd__sUPhOHxzRKDNjayc1OpIOs7pv8m2Cq81V0661a9o7h9YaLOa-wJXt0dG2iX5s5cAhZ4fSuyoDstjvPHup-Fqe6LnzTrOA9AYgg4URgpInamxAyUavwL-CtHZDNwT-kZAWGbBzUtY4pBTcfVF67JNM7ouniBd8KX1t7oKBZo_c4caVALNpa6Vg5T2ogaka3iDtNdjXcrYRcIGfTqkyagDq4Ced3tDNuyPLihLKE3YpgM_YtWkywYJHZ0PhrSf-Jw-2_wE0nA1CQ" w:history="1">
        <w:r w:rsidRPr="00D96929">
          <w:rPr>
            <w:rStyle w:val="Hyperlink"/>
            <w:sz w:val="24"/>
            <w:szCs w:val="24"/>
          </w:rPr>
          <w:t>https://mermaid.live/edit#pako:eNqtU1Fv2jAQ_ivWPVMUisE0b1OXVlVVtaPwsAkJefGRuiV2ajtbGeW_zzYJMIamTZqf4u----7z3WUNuRYIKaD5KHlheDlTxJ_r8f30gby_n53pNZk-ZmOSkhlwa2WhUBCnZ7AlxljDG2efptnjJFJL_oK2JV1-mGTX9-PPLfFmkt1FVr4Mkgu5p8bQCT2DrzVa52tLFbiHNtfbSzhSOSIFebjdQ9YZqQqieIlbcNNmR-9_lVxbNHuBg0Dl_X_XRvwWwJLL5R79qvUSuSLSzm1doQmCp6OOLxYnIzx38tuBA8EdOlli_Jg_a-kHc_TAXd__sUPhOHxzRKDNjayc1OpIOs7pv8m2Cq81V0661a9o7h9YaLOa-wJXt0dG2iX5s5cAhZ4fSuyoDstjvPHup-Fqe6LnzTrOA9AYgg4URgpInamxAyUavwL-CtHZDNwT-kZAWGbBzUtY4pBTcfVF67JNM7ouniBd8KX1t7oKBZo_c4caVALNpa6Vg5T2ogaka3iDtNdjXcrYRcIGfTqkyagDq4Ced3tDNuyPLihLKE3YpgM_YtWkywYJHZ0PhrSf-Jw-2_wE0nA1CQ</w:t>
        </w:r>
      </w:hyperlink>
    </w:p>
    <w:p w14:paraId="254D49CC" w14:textId="2BB50778" w:rsidR="00260BFA" w:rsidRPr="00D96929" w:rsidRDefault="00260BFA" w:rsidP="00A04912">
      <w:pPr>
        <w:jc w:val="both"/>
        <w:rPr>
          <w:sz w:val="24"/>
          <w:szCs w:val="24"/>
        </w:rPr>
      </w:pPr>
      <w:r w:rsidRPr="00D96929">
        <w:rPr>
          <w:sz w:val="24"/>
          <w:szCs w:val="24"/>
        </w:rPr>
        <w:lastRenderedPageBreak/>
        <w:t xml:space="preserve">Bootstrap JS </w:t>
      </w:r>
      <w:r w:rsidR="00E55169" w:rsidRPr="00D96929">
        <w:rPr>
          <w:sz w:val="24"/>
          <w:szCs w:val="24"/>
        </w:rPr>
        <w:t>Simple Interactivity</w:t>
      </w:r>
    </w:p>
    <w:p w14:paraId="7C9F39CF" w14:textId="6FD47FB9" w:rsidR="00260BFA" w:rsidRPr="00D96929" w:rsidRDefault="00260BFA" w:rsidP="00A04912">
      <w:pPr>
        <w:jc w:val="both"/>
        <w:rPr>
          <w:sz w:val="24"/>
          <w:szCs w:val="24"/>
        </w:rPr>
      </w:pPr>
      <w:hyperlink r:id="rId30" w:history="1">
        <w:r w:rsidRPr="00D96929">
          <w:rPr>
            <w:rStyle w:val="Hyperlink"/>
            <w:sz w:val="24"/>
            <w:szCs w:val="24"/>
          </w:rPr>
          <w:t>https://getbootstrap.com/docs/5.3/getting-started/introduction/</w:t>
        </w:r>
      </w:hyperlink>
    </w:p>
    <w:p w14:paraId="192A4BA0" w14:textId="3E646980" w:rsidR="00260BFA" w:rsidRPr="00D96929" w:rsidRDefault="00260BFA" w:rsidP="00A04912">
      <w:pPr>
        <w:jc w:val="both"/>
        <w:rPr>
          <w:sz w:val="24"/>
          <w:szCs w:val="24"/>
        </w:rPr>
      </w:pPr>
      <w:hyperlink r:id="rId31" w:history="1">
        <w:r w:rsidRPr="00D96929">
          <w:rPr>
            <w:rStyle w:val="Hyperlink"/>
            <w:sz w:val="24"/>
            <w:szCs w:val="24"/>
          </w:rPr>
          <w:t>https://cdn.jsdelivr.net/npm/bootstrap@5.3.8/dist/js/bootstrap.bundle.min.js</w:t>
        </w:r>
      </w:hyperlink>
    </w:p>
    <w:p w14:paraId="2BC6DA19" w14:textId="0D60178E" w:rsidR="009C5812" w:rsidRPr="00D96929" w:rsidRDefault="009C5812" w:rsidP="00A04912">
      <w:pPr>
        <w:jc w:val="both"/>
        <w:rPr>
          <w:sz w:val="24"/>
          <w:szCs w:val="24"/>
        </w:rPr>
      </w:pPr>
      <w:r w:rsidRPr="00D96929">
        <w:rPr>
          <w:sz w:val="24"/>
          <w:szCs w:val="24"/>
        </w:rPr>
        <w:t>Django ModelForm</w:t>
      </w:r>
    </w:p>
    <w:p w14:paraId="1DBFE259" w14:textId="1380848D" w:rsidR="009C5812" w:rsidRPr="00D96929" w:rsidRDefault="009C5812" w:rsidP="00A04912">
      <w:pPr>
        <w:jc w:val="both"/>
        <w:rPr>
          <w:sz w:val="24"/>
          <w:szCs w:val="24"/>
        </w:rPr>
      </w:pPr>
      <w:hyperlink r:id="rId32" w:history="1">
        <w:r w:rsidRPr="00D96929">
          <w:rPr>
            <w:rStyle w:val="Hyperlink"/>
            <w:sz w:val="24"/>
            <w:szCs w:val="24"/>
          </w:rPr>
          <w:t>https://docs.djangoproject.com/en/6.0/topics/forms/modelforms/</w:t>
        </w:r>
      </w:hyperlink>
    </w:p>
    <w:p w14:paraId="6061B3F3" w14:textId="79B3774B" w:rsidR="00366F7F" w:rsidRPr="00D96929" w:rsidRDefault="00366F7F" w:rsidP="00A04912">
      <w:pPr>
        <w:jc w:val="both"/>
        <w:rPr>
          <w:sz w:val="24"/>
          <w:szCs w:val="24"/>
        </w:rPr>
      </w:pPr>
      <w:r w:rsidRPr="00D96929">
        <w:rPr>
          <w:sz w:val="24"/>
          <w:szCs w:val="24"/>
        </w:rPr>
        <w:t>Django auto_now_add</w:t>
      </w:r>
    </w:p>
    <w:p w14:paraId="5E25CEE8" w14:textId="0E653126" w:rsidR="00366F7F" w:rsidRPr="00D96929" w:rsidRDefault="00366F7F" w:rsidP="00791E2E">
      <w:pPr>
        <w:tabs>
          <w:tab w:val="left" w:pos="6645"/>
        </w:tabs>
        <w:jc w:val="both"/>
        <w:rPr>
          <w:sz w:val="24"/>
          <w:szCs w:val="24"/>
        </w:rPr>
      </w:pPr>
      <w:hyperlink r:id="rId33" w:history="1">
        <w:r w:rsidRPr="00D96929">
          <w:rPr>
            <w:rStyle w:val="Hyperlink"/>
            <w:sz w:val="24"/>
            <w:szCs w:val="24"/>
          </w:rPr>
          <w:t>https://docs.djangoproject.com/en/6.0/ref/models/fields/</w:t>
        </w:r>
      </w:hyperlink>
      <w:r w:rsidR="00791E2E" w:rsidRPr="00D96929">
        <w:rPr>
          <w:sz w:val="24"/>
          <w:szCs w:val="24"/>
        </w:rPr>
        <w:tab/>
      </w:r>
    </w:p>
    <w:p w14:paraId="3E9E17BB" w14:textId="3FFA187C" w:rsidR="00791E2E" w:rsidRPr="00D96929" w:rsidRDefault="00791E2E" w:rsidP="00791E2E">
      <w:pPr>
        <w:tabs>
          <w:tab w:val="left" w:pos="6645"/>
        </w:tabs>
        <w:jc w:val="both"/>
        <w:rPr>
          <w:sz w:val="24"/>
          <w:szCs w:val="24"/>
        </w:rPr>
      </w:pPr>
      <w:r w:rsidRPr="00D96929">
        <w:rPr>
          <w:sz w:val="24"/>
          <w:szCs w:val="24"/>
        </w:rPr>
        <w:t>Django get_object_or_404()</w:t>
      </w:r>
    </w:p>
    <w:p w14:paraId="645C42A8" w14:textId="70D3B46C" w:rsidR="00791E2E" w:rsidRPr="00D96929" w:rsidRDefault="00791E2E" w:rsidP="00791E2E">
      <w:pPr>
        <w:tabs>
          <w:tab w:val="left" w:pos="6645"/>
        </w:tabs>
        <w:jc w:val="both"/>
        <w:rPr>
          <w:sz w:val="24"/>
          <w:szCs w:val="24"/>
        </w:rPr>
      </w:pPr>
      <w:hyperlink r:id="rId34" w:history="1">
        <w:r w:rsidRPr="00D96929">
          <w:rPr>
            <w:rStyle w:val="Hyperlink"/>
            <w:sz w:val="24"/>
            <w:szCs w:val="24"/>
          </w:rPr>
          <w:t>https://docs.djangoproject.com/en/6.0/topics/http/shortcuts/</w:t>
        </w:r>
      </w:hyperlink>
    </w:p>
    <w:p w14:paraId="5EF8CEB3" w14:textId="774642DB" w:rsidR="00791E2E" w:rsidRPr="00D96929" w:rsidRDefault="00F629BE" w:rsidP="00791E2E">
      <w:pPr>
        <w:tabs>
          <w:tab w:val="left" w:pos="6645"/>
        </w:tabs>
        <w:jc w:val="both"/>
        <w:rPr>
          <w:sz w:val="24"/>
          <w:szCs w:val="24"/>
        </w:rPr>
      </w:pPr>
      <w:r w:rsidRPr="00D96929">
        <w:rPr>
          <w:sz w:val="24"/>
          <w:szCs w:val="24"/>
        </w:rPr>
        <w:t>Django messages Framework</w:t>
      </w:r>
    </w:p>
    <w:p w14:paraId="09F8322E" w14:textId="56CC255F" w:rsidR="00F629BE" w:rsidRPr="00D96929" w:rsidRDefault="00F629BE" w:rsidP="00791E2E">
      <w:pPr>
        <w:tabs>
          <w:tab w:val="left" w:pos="6645"/>
        </w:tabs>
        <w:jc w:val="both"/>
        <w:rPr>
          <w:sz w:val="24"/>
          <w:szCs w:val="24"/>
        </w:rPr>
      </w:pPr>
      <w:hyperlink r:id="rId35" w:history="1">
        <w:r w:rsidRPr="00D96929">
          <w:rPr>
            <w:rStyle w:val="Hyperlink"/>
            <w:sz w:val="24"/>
            <w:szCs w:val="24"/>
          </w:rPr>
          <w:t>https://docs.djangoproject.com/en/6.0/ref/contrib/messages/</w:t>
        </w:r>
      </w:hyperlink>
    </w:p>
    <w:p w14:paraId="081D5FB0" w14:textId="7A3EA2D6" w:rsidR="00192338" w:rsidRPr="00D96929" w:rsidRDefault="00192338" w:rsidP="00791E2E">
      <w:pPr>
        <w:tabs>
          <w:tab w:val="left" w:pos="6645"/>
        </w:tabs>
        <w:jc w:val="both"/>
        <w:rPr>
          <w:sz w:val="24"/>
          <w:szCs w:val="24"/>
        </w:rPr>
      </w:pPr>
      <w:r w:rsidRPr="00D96929">
        <w:rPr>
          <w:sz w:val="24"/>
          <w:szCs w:val="24"/>
        </w:rPr>
        <w:t>Static File Fix</w:t>
      </w:r>
      <w:r w:rsidR="00BE1FD3" w:rsidRPr="00D96929">
        <w:rPr>
          <w:sz w:val="24"/>
          <w:szCs w:val="24"/>
        </w:rPr>
        <w:t xml:space="preserve"> </w:t>
      </w:r>
      <w:r w:rsidR="0008405E" w:rsidRPr="00D96929">
        <w:rPr>
          <w:sz w:val="24"/>
          <w:szCs w:val="24"/>
        </w:rPr>
        <w:t>(Django</w:t>
      </w:r>
      <w:r w:rsidR="00BE1FD3" w:rsidRPr="00D96929">
        <w:rPr>
          <w:sz w:val="24"/>
          <w:szCs w:val="24"/>
        </w:rPr>
        <w:t xml:space="preserve"> Admin CSS file)</w:t>
      </w:r>
    </w:p>
    <w:p w14:paraId="5904DBFF" w14:textId="1A3EB265" w:rsidR="00192338" w:rsidRPr="00D96929" w:rsidRDefault="00192338" w:rsidP="00791E2E">
      <w:pPr>
        <w:tabs>
          <w:tab w:val="left" w:pos="6645"/>
        </w:tabs>
        <w:jc w:val="both"/>
        <w:rPr>
          <w:sz w:val="24"/>
          <w:szCs w:val="24"/>
        </w:rPr>
      </w:pPr>
      <w:hyperlink r:id="rId36" w:history="1">
        <w:r w:rsidRPr="00D96929">
          <w:rPr>
            <w:rStyle w:val="Hyperlink"/>
            <w:sz w:val="24"/>
            <w:szCs w:val="24"/>
          </w:rPr>
          <w:t>https://stackoverflow.com/questions/54685019/when-exactly-do-i-need-staticfiles-urlpatterns</w:t>
        </w:r>
      </w:hyperlink>
    </w:p>
    <w:p w14:paraId="3981DB4F" w14:textId="03C8898B" w:rsidR="00192338" w:rsidRDefault="004E71BE" w:rsidP="00791E2E">
      <w:pPr>
        <w:tabs>
          <w:tab w:val="left" w:pos="6645"/>
        </w:tabs>
        <w:jc w:val="both"/>
        <w:rPr>
          <w:sz w:val="24"/>
          <w:szCs w:val="24"/>
        </w:rPr>
      </w:pPr>
      <w:hyperlink r:id="rId37" w:history="1">
        <w:r w:rsidRPr="00D96929">
          <w:rPr>
            <w:rStyle w:val="Hyperlink"/>
            <w:sz w:val="24"/>
            <w:szCs w:val="24"/>
          </w:rPr>
          <w:t>https://docs.djangoproject.com/en/5.0/howto/static-files/</w:t>
        </w:r>
      </w:hyperlink>
    </w:p>
    <w:p w14:paraId="3976736C" w14:textId="1448968E" w:rsidR="00CA30FE" w:rsidRDefault="00CA30FE" w:rsidP="00791E2E">
      <w:pPr>
        <w:tabs>
          <w:tab w:val="left" w:pos="6645"/>
        </w:tabs>
        <w:jc w:val="both"/>
        <w:rPr>
          <w:sz w:val="24"/>
          <w:szCs w:val="24"/>
        </w:rPr>
      </w:pPr>
      <w:hyperlink r:id="rId38" w:history="1">
        <w:r w:rsidRPr="0084349B">
          <w:rPr>
            <w:rStyle w:val="Hyperlink"/>
            <w:sz w:val="24"/>
            <w:szCs w:val="24"/>
          </w:rPr>
          <w:t>https://docs.railway.com</w:t>
        </w:r>
      </w:hyperlink>
    </w:p>
    <w:p w14:paraId="4C1FFC22" w14:textId="6AA79F96" w:rsidR="00115288" w:rsidRDefault="00115288" w:rsidP="00791E2E">
      <w:pPr>
        <w:tabs>
          <w:tab w:val="left" w:pos="6645"/>
        </w:tabs>
        <w:jc w:val="both"/>
        <w:rPr>
          <w:sz w:val="24"/>
          <w:szCs w:val="24"/>
        </w:rPr>
      </w:pPr>
      <w:r>
        <w:rPr>
          <w:sz w:val="24"/>
          <w:szCs w:val="24"/>
        </w:rPr>
        <w:t>Gunicorn Installation</w:t>
      </w:r>
    </w:p>
    <w:p w14:paraId="59F7A967" w14:textId="48682BEA" w:rsidR="00115288" w:rsidRDefault="00115288" w:rsidP="00791E2E">
      <w:pPr>
        <w:tabs>
          <w:tab w:val="left" w:pos="6645"/>
        </w:tabs>
        <w:jc w:val="both"/>
        <w:rPr>
          <w:sz w:val="24"/>
          <w:szCs w:val="24"/>
        </w:rPr>
      </w:pPr>
      <w:hyperlink r:id="rId39" w:history="1">
        <w:r w:rsidRPr="0084349B">
          <w:rPr>
            <w:rStyle w:val="Hyperlink"/>
            <w:sz w:val="24"/>
            <w:szCs w:val="24"/>
          </w:rPr>
          <w:t>https://gunicorn.org</w:t>
        </w:r>
      </w:hyperlink>
    </w:p>
    <w:p w14:paraId="062FD068" w14:textId="462798CC" w:rsidR="008D7FE0" w:rsidRDefault="008D7FE0" w:rsidP="009C17DC">
      <w:pPr>
        <w:tabs>
          <w:tab w:val="left" w:pos="1575"/>
        </w:tabs>
        <w:jc w:val="both"/>
        <w:rPr>
          <w:sz w:val="24"/>
          <w:szCs w:val="24"/>
        </w:rPr>
      </w:pPr>
      <w:r>
        <w:rPr>
          <w:sz w:val="24"/>
          <w:szCs w:val="24"/>
        </w:rPr>
        <w:t>C</w:t>
      </w:r>
      <w:r w:rsidR="009C17DC">
        <w:rPr>
          <w:sz w:val="24"/>
          <w:szCs w:val="24"/>
        </w:rPr>
        <w:t xml:space="preserve">ontinuous Integration </w:t>
      </w:r>
      <w:r w:rsidR="00D5534F">
        <w:rPr>
          <w:sz w:val="24"/>
          <w:szCs w:val="24"/>
        </w:rPr>
        <w:t>(tests running automatically after every git commit)</w:t>
      </w:r>
    </w:p>
    <w:p w14:paraId="4AE5EADA" w14:textId="280FFCFE" w:rsidR="008D7FE0" w:rsidRDefault="008D7FE0" w:rsidP="00E36F03">
      <w:pPr>
        <w:tabs>
          <w:tab w:val="left" w:pos="7005"/>
        </w:tabs>
        <w:jc w:val="both"/>
        <w:rPr>
          <w:sz w:val="24"/>
          <w:szCs w:val="24"/>
        </w:rPr>
      </w:pPr>
      <w:hyperlink r:id="rId40" w:history="1">
        <w:r w:rsidRPr="0084349B">
          <w:rPr>
            <w:rStyle w:val="Hyperlink"/>
            <w:sz w:val="24"/>
            <w:szCs w:val="24"/>
          </w:rPr>
          <w:t>https://docs.github.com/en/actions/get-started/quickstart</w:t>
        </w:r>
      </w:hyperlink>
      <w:r w:rsidR="00E36F03">
        <w:rPr>
          <w:sz w:val="24"/>
          <w:szCs w:val="24"/>
        </w:rPr>
        <w:tab/>
      </w:r>
    </w:p>
    <w:p w14:paraId="4C223F0A" w14:textId="15B34EB1" w:rsidR="00E36F03" w:rsidRDefault="00E36F03" w:rsidP="00E36F03">
      <w:pPr>
        <w:tabs>
          <w:tab w:val="left" w:pos="7005"/>
        </w:tabs>
        <w:jc w:val="both"/>
        <w:rPr>
          <w:sz w:val="24"/>
          <w:szCs w:val="24"/>
        </w:rPr>
      </w:pPr>
      <w:hyperlink r:id="rId41" w:history="1">
        <w:r w:rsidRPr="0084349B">
          <w:rPr>
            <w:rStyle w:val="Hyperlink"/>
            <w:sz w:val="24"/>
            <w:szCs w:val="24"/>
          </w:rPr>
          <w:t>https://github.com/actions/starter-workflows/blob/main/ci/django.yml</w:t>
        </w:r>
      </w:hyperlink>
    </w:p>
    <w:p w14:paraId="4CC9DFBD" w14:textId="77777777" w:rsidR="00E36F03" w:rsidRDefault="00E36F03" w:rsidP="00E36F03">
      <w:pPr>
        <w:tabs>
          <w:tab w:val="left" w:pos="7005"/>
        </w:tabs>
        <w:jc w:val="both"/>
        <w:rPr>
          <w:sz w:val="24"/>
          <w:szCs w:val="24"/>
        </w:rPr>
      </w:pPr>
    </w:p>
    <w:p w14:paraId="2B3EAE74" w14:textId="77777777" w:rsidR="00DF70EE" w:rsidRDefault="00DF70EE" w:rsidP="00E36F03">
      <w:pPr>
        <w:tabs>
          <w:tab w:val="left" w:pos="7005"/>
        </w:tabs>
        <w:jc w:val="both"/>
        <w:rPr>
          <w:sz w:val="24"/>
          <w:szCs w:val="24"/>
        </w:rPr>
      </w:pPr>
    </w:p>
    <w:p w14:paraId="7CC23131" w14:textId="77777777" w:rsidR="00DF70EE" w:rsidRDefault="00DF70EE" w:rsidP="00E36F03">
      <w:pPr>
        <w:tabs>
          <w:tab w:val="left" w:pos="7005"/>
        </w:tabs>
        <w:jc w:val="both"/>
        <w:rPr>
          <w:sz w:val="24"/>
          <w:szCs w:val="24"/>
        </w:rPr>
      </w:pPr>
    </w:p>
    <w:p w14:paraId="2FD2141B" w14:textId="5C242C69" w:rsidR="009C17DC" w:rsidRDefault="009C17DC" w:rsidP="009C17DC">
      <w:pPr>
        <w:tabs>
          <w:tab w:val="left" w:pos="6645"/>
        </w:tabs>
        <w:jc w:val="both"/>
        <w:rPr>
          <w:sz w:val="24"/>
          <w:szCs w:val="24"/>
        </w:rPr>
      </w:pPr>
      <w:r>
        <w:rPr>
          <w:sz w:val="24"/>
          <w:szCs w:val="24"/>
        </w:rPr>
        <w:lastRenderedPageBreak/>
        <w:t>Con</w:t>
      </w:r>
      <w:r>
        <w:rPr>
          <w:sz w:val="24"/>
          <w:szCs w:val="24"/>
        </w:rPr>
        <w:t>tinuous Deployment (</w:t>
      </w:r>
      <w:r>
        <w:rPr>
          <w:sz w:val="24"/>
          <w:szCs w:val="24"/>
        </w:rPr>
        <w:t>Railway Deployment Documents</w:t>
      </w:r>
      <w:r w:rsidR="00D5534F">
        <w:rPr>
          <w:sz w:val="24"/>
          <w:szCs w:val="24"/>
        </w:rPr>
        <w:t>&amp;automated deployment</w:t>
      </w:r>
      <w:r>
        <w:rPr>
          <w:sz w:val="24"/>
          <w:szCs w:val="24"/>
        </w:rPr>
        <w:t>)</w:t>
      </w:r>
    </w:p>
    <w:p w14:paraId="295A26F4" w14:textId="77777777" w:rsidR="009C17DC" w:rsidRDefault="009C17DC" w:rsidP="009C17DC">
      <w:pPr>
        <w:tabs>
          <w:tab w:val="left" w:pos="6645"/>
        </w:tabs>
        <w:jc w:val="both"/>
        <w:rPr>
          <w:sz w:val="24"/>
          <w:szCs w:val="24"/>
        </w:rPr>
      </w:pPr>
      <w:hyperlink r:id="rId42" w:history="1">
        <w:r w:rsidRPr="0084349B">
          <w:rPr>
            <w:rStyle w:val="Hyperlink"/>
            <w:sz w:val="24"/>
            <w:szCs w:val="24"/>
          </w:rPr>
          <w:t>https://docs.railway.com</w:t>
        </w:r>
      </w:hyperlink>
    </w:p>
    <w:p w14:paraId="7BD01A50" w14:textId="462328B5" w:rsidR="003D4543" w:rsidRDefault="003D4543" w:rsidP="009C17DC">
      <w:pPr>
        <w:tabs>
          <w:tab w:val="left" w:pos="6645"/>
        </w:tabs>
        <w:jc w:val="both"/>
        <w:rPr>
          <w:sz w:val="24"/>
          <w:szCs w:val="24"/>
        </w:rPr>
      </w:pPr>
      <w:hyperlink r:id="rId43" w:history="1">
        <w:r w:rsidRPr="0084349B">
          <w:rPr>
            <w:rStyle w:val="Hyperlink"/>
            <w:sz w:val="24"/>
            <w:szCs w:val="24"/>
          </w:rPr>
          <w:t>https://docs.railway.com/deployments/github-autodeploys</w:t>
        </w:r>
      </w:hyperlink>
    </w:p>
    <w:p w14:paraId="31BD50B2" w14:textId="59E5148E" w:rsidR="00DE46A4" w:rsidRDefault="00DE46A4" w:rsidP="009C17DC">
      <w:pPr>
        <w:tabs>
          <w:tab w:val="left" w:pos="6645"/>
        </w:tabs>
        <w:jc w:val="both"/>
        <w:rPr>
          <w:sz w:val="24"/>
          <w:szCs w:val="24"/>
        </w:rPr>
      </w:pPr>
      <w:r>
        <w:rPr>
          <w:sz w:val="24"/>
          <w:szCs w:val="24"/>
        </w:rPr>
        <w:t xml:space="preserve">Advanced Feature – </w:t>
      </w:r>
      <w:r w:rsidR="006E46F9">
        <w:rPr>
          <w:sz w:val="24"/>
          <w:szCs w:val="24"/>
        </w:rPr>
        <w:t xml:space="preserve">Exporting </w:t>
      </w:r>
      <w:r>
        <w:rPr>
          <w:sz w:val="24"/>
          <w:szCs w:val="24"/>
        </w:rPr>
        <w:t>Data as CSV</w:t>
      </w:r>
    </w:p>
    <w:p w14:paraId="71091044" w14:textId="61A64850" w:rsidR="00DE46A4" w:rsidRDefault="00DE46A4" w:rsidP="009C17DC">
      <w:pPr>
        <w:tabs>
          <w:tab w:val="left" w:pos="6645"/>
        </w:tabs>
        <w:jc w:val="both"/>
        <w:rPr>
          <w:sz w:val="24"/>
          <w:szCs w:val="24"/>
        </w:rPr>
      </w:pPr>
      <w:hyperlink r:id="rId44" w:history="1">
        <w:r w:rsidRPr="0084349B">
          <w:rPr>
            <w:rStyle w:val="Hyperlink"/>
            <w:sz w:val="24"/>
            <w:szCs w:val="24"/>
          </w:rPr>
          <w:t>https://docs.djangoproject.com/en/5.0/howto/outputting-csv/</w:t>
        </w:r>
      </w:hyperlink>
    </w:p>
    <w:p w14:paraId="13246819" w14:textId="77777777" w:rsidR="00DE46A4" w:rsidRDefault="00DE46A4" w:rsidP="009C17DC">
      <w:pPr>
        <w:tabs>
          <w:tab w:val="left" w:pos="6645"/>
        </w:tabs>
        <w:jc w:val="both"/>
        <w:rPr>
          <w:sz w:val="24"/>
          <w:szCs w:val="24"/>
        </w:rPr>
      </w:pPr>
    </w:p>
    <w:p w14:paraId="3C992923" w14:textId="77777777" w:rsidR="003D4543" w:rsidRDefault="003D4543" w:rsidP="009C17DC">
      <w:pPr>
        <w:tabs>
          <w:tab w:val="left" w:pos="6645"/>
        </w:tabs>
        <w:jc w:val="both"/>
        <w:rPr>
          <w:sz w:val="24"/>
          <w:szCs w:val="24"/>
        </w:rPr>
      </w:pPr>
    </w:p>
    <w:p w14:paraId="6CC72B39" w14:textId="77777777" w:rsidR="009C17DC" w:rsidRDefault="009C17DC" w:rsidP="00791E2E">
      <w:pPr>
        <w:tabs>
          <w:tab w:val="left" w:pos="6645"/>
        </w:tabs>
        <w:jc w:val="both"/>
        <w:rPr>
          <w:sz w:val="24"/>
          <w:szCs w:val="24"/>
        </w:rPr>
      </w:pPr>
    </w:p>
    <w:p w14:paraId="14012933" w14:textId="77777777" w:rsidR="008D7FE0" w:rsidRDefault="008D7FE0" w:rsidP="00791E2E">
      <w:pPr>
        <w:tabs>
          <w:tab w:val="left" w:pos="6645"/>
        </w:tabs>
        <w:jc w:val="both"/>
        <w:rPr>
          <w:sz w:val="24"/>
          <w:szCs w:val="24"/>
        </w:rPr>
      </w:pPr>
    </w:p>
    <w:p w14:paraId="04F9AC50" w14:textId="77777777" w:rsidR="00115288" w:rsidRDefault="00115288" w:rsidP="00791E2E">
      <w:pPr>
        <w:tabs>
          <w:tab w:val="left" w:pos="6645"/>
        </w:tabs>
        <w:jc w:val="both"/>
        <w:rPr>
          <w:sz w:val="24"/>
          <w:szCs w:val="24"/>
        </w:rPr>
      </w:pPr>
    </w:p>
    <w:p w14:paraId="5EA19ADE" w14:textId="77777777" w:rsidR="00CA30FE" w:rsidRPr="00D96929" w:rsidRDefault="00CA30FE" w:rsidP="00791E2E">
      <w:pPr>
        <w:tabs>
          <w:tab w:val="left" w:pos="6645"/>
        </w:tabs>
        <w:jc w:val="both"/>
        <w:rPr>
          <w:sz w:val="24"/>
          <w:szCs w:val="24"/>
        </w:rPr>
      </w:pPr>
    </w:p>
    <w:p w14:paraId="6857D58D" w14:textId="77777777" w:rsidR="004E71BE" w:rsidRDefault="004E71BE" w:rsidP="00791E2E">
      <w:pPr>
        <w:tabs>
          <w:tab w:val="left" w:pos="6645"/>
        </w:tabs>
        <w:jc w:val="both"/>
        <w:rPr>
          <w:sz w:val="24"/>
          <w:szCs w:val="24"/>
        </w:rPr>
      </w:pPr>
    </w:p>
    <w:p w14:paraId="2CBD13F1" w14:textId="77777777" w:rsidR="00F629BE" w:rsidRDefault="00F629BE" w:rsidP="00791E2E">
      <w:pPr>
        <w:tabs>
          <w:tab w:val="left" w:pos="6645"/>
        </w:tabs>
        <w:jc w:val="both"/>
        <w:rPr>
          <w:sz w:val="24"/>
          <w:szCs w:val="24"/>
        </w:rPr>
      </w:pPr>
    </w:p>
    <w:p w14:paraId="6DAD6942" w14:textId="77777777" w:rsidR="00366F7F" w:rsidRDefault="00366F7F" w:rsidP="00A04912">
      <w:pPr>
        <w:jc w:val="both"/>
        <w:rPr>
          <w:sz w:val="24"/>
          <w:szCs w:val="24"/>
        </w:rPr>
      </w:pPr>
    </w:p>
    <w:p w14:paraId="056E668B" w14:textId="77777777" w:rsidR="009C5812" w:rsidRDefault="009C5812" w:rsidP="00A04912">
      <w:pPr>
        <w:jc w:val="both"/>
        <w:rPr>
          <w:sz w:val="24"/>
          <w:szCs w:val="24"/>
        </w:rPr>
      </w:pPr>
    </w:p>
    <w:p w14:paraId="01A77A93" w14:textId="77777777" w:rsidR="0035669B" w:rsidRDefault="0035669B" w:rsidP="00A04912">
      <w:pPr>
        <w:jc w:val="both"/>
        <w:rPr>
          <w:sz w:val="24"/>
          <w:szCs w:val="24"/>
        </w:rPr>
      </w:pPr>
    </w:p>
    <w:p w14:paraId="1966E162" w14:textId="77777777" w:rsidR="00B569B8" w:rsidRDefault="00B569B8" w:rsidP="00A04912">
      <w:pPr>
        <w:jc w:val="both"/>
        <w:rPr>
          <w:sz w:val="24"/>
          <w:szCs w:val="24"/>
        </w:rPr>
      </w:pPr>
    </w:p>
    <w:p w14:paraId="6A1318C9" w14:textId="77777777" w:rsidR="00266779" w:rsidRDefault="00266779" w:rsidP="00A04912">
      <w:pPr>
        <w:jc w:val="both"/>
        <w:rPr>
          <w:sz w:val="24"/>
          <w:szCs w:val="24"/>
        </w:rPr>
      </w:pPr>
    </w:p>
    <w:p w14:paraId="4C7DBC5F" w14:textId="77777777" w:rsidR="00266779" w:rsidRDefault="00266779" w:rsidP="00A04912">
      <w:pPr>
        <w:jc w:val="both"/>
        <w:rPr>
          <w:sz w:val="24"/>
          <w:szCs w:val="24"/>
        </w:rPr>
      </w:pPr>
    </w:p>
    <w:p w14:paraId="5D54B1F1" w14:textId="77777777" w:rsidR="00DF3990" w:rsidRPr="00DF3990" w:rsidRDefault="00DF3990" w:rsidP="00A04912">
      <w:pPr>
        <w:jc w:val="both"/>
        <w:rPr>
          <w:sz w:val="24"/>
          <w:szCs w:val="24"/>
        </w:rPr>
      </w:pPr>
    </w:p>
    <w:sectPr w:rsidR="00DF3990" w:rsidRPr="00DF3990" w:rsidSect="00034616">
      <w:headerReference w:type="default" r:id="rId4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795E2" w14:textId="77777777" w:rsidR="00AD5509" w:rsidRPr="00895A72" w:rsidRDefault="00AD5509" w:rsidP="00B86830">
      <w:pPr>
        <w:spacing w:after="0" w:line="240" w:lineRule="auto"/>
      </w:pPr>
      <w:r w:rsidRPr="00895A72">
        <w:separator/>
      </w:r>
    </w:p>
  </w:endnote>
  <w:endnote w:type="continuationSeparator" w:id="0">
    <w:p w14:paraId="428660E7" w14:textId="77777777" w:rsidR="00AD5509" w:rsidRPr="00895A72" w:rsidRDefault="00AD5509" w:rsidP="00B86830">
      <w:pPr>
        <w:spacing w:after="0" w:line="240" w:lineRule="auto"/>
      </w:pPr>
      <w:r w:rsidRPr="00895A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F4E1C" w14:textId="77777777" w:rsidR="00AD5509" w:rsidRPr="00895A72" w:rsidRDefault="00AD5509" w:rsidP="00B86830">
      <w:pPr>
        <w:spacing w:after="0" w:line="240" w:lineRule="auto"/>
      </w:pPr>
      <w:r w:rsidRPr="00895A72">
        <w:separator/>
      </w:r>
    </w:p>
  </w:footnote>
  <w:footnote w:type="continuationSeparator" w:id="0">
    <w:p w14:paraId="2CB74C8B" w14:textId="77777777" w:rsidR="00AD5509" w:rsidRPr="00895A72" w:rsidRDefault="00AD5509" w:rsidP="00B86830">
      <w:pPr>
        <w:spacing w:after="0" w:line="240" w:lineRule="auto"/>
      </w:pPr>
      <w:r w:rsidRPr="00895A7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3FA29" w14:textId="75D0CDE1" w:rsidR="00B86830" w:rsidRPr="00895A72" w:rsidRDefault="00B86830" w:rsidP="00B86830">
    <w:pPr>
      <w:pStyle w:val="Header"/>
      <w:jc w:val="right"/>
    </w:pPr>
    <w:r w:rsidRPr="00895A72">
      <w:rPr>
        <w:noProof/>
      </w:rPr>
      <w:drawing>
        <wp:inline distT="0" distB="0" distL="0" distR="0" wp14:anchorId="667734FC" wp14:editId="06389851">
          <wp:extent cx="1524000" cy="952500"/>
          <wp:effectExtent l="0" t="0" r="0" b="0"/>
          <wp:docPr id="222857741" name="Picture 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02911" name="Picture 1" descr="Blue text on a black background&#10;&#10;Description automatically generated"/>
                  <pic:cNvPicPr/>
                </pic:nvPicPr>
                <pic:blipFill>
                  <a:blip r:embed="rId1"/>
                  <a:stretch>
                    <a:fillRect/>
                  </a:stretch>
                </pic:blipFill>
                <pic:spPr>
                  <a:xfrm>
                    <a:off x="0" y="0"/>
                    <a:ext cx="1524000" cy="952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2663D5"/>
    <w:multiLevelType w:val="hybridMultilevel"/>
    <w:tmpl w:val="E266DD66"/>
    <w:lvl w:ilvl="0" w:tplc="8E1A1AAE">
      <w:numFmt w:val="bullet"/>
      <w:lvlText w:val="-"/>
      <w:lvlJc w:val="left"/>
      <w:pPr>
        <w:ind w:left="720" w:hanging="360"/>
      </w:pPr>
      <w:rPr>
        <w:rFonts w:ascii="Cambria" w:eastAsiaTheme="minorHAnsi" w:hAnsi="Cambria"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1146ABB"/>
    <w:multiLevelType w:val="hybridMultilevel"/>
    <w:tmpl w:val="BD7233E6"/>
    <w:lvl w:ilvl="0" w:tplc="1809000F">
      <w:start w:val="1"/>
      <w:numFmt w:val="decimal"/>
      <w:lvlText w:val="%1."/>
      <w:lvlJc w:val="left"/>
      <w:pPr>
        <w:ind w:left="360" w:hanging="360"/>
      </w:p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11" w15:restartNumberingAfterBreak="0">
    <w:nsid w:val="2DE44AAD"/>
    <w:multiLevelType w:val="hybridMultilevel"/>
    <w:tmpl w:val="3D207820"/>
    <w:lvl w:ilvl="0" w:tplc="18090001">
      <w:start w:val="1"/>
      <w:numFmt w:val="bullet"/>
      <w:lvlText w:val=""/>
      <w:lvlJc w:val="left"/>
      <w:pPr>
        <w:ind w:left="765" w:hanging="360"/>
      </w:pPr>
      <w:rPr>
        <w:rFonts w:ascii="Symbol" w:hAnsi="Symbol" w:hint="default"/>
      </w:rPr>
    </w:lvl>
    <w:lvl w:ilvl="1" w:tplc="18090003" w:tentative="1">
      <w:start w:val="1"/>
      <w:numFmt w:val="bullet"/>
      <w:lvlText w:val="o"/>
      <w:lvlJc w:val="left"/>
      <w:pPr>
        <w:ind w:left="1485" w:hanging="360"/>
      </w:pPr>
      <w:rPr>
        <w:rFonts w:ascii="Courier New" w:hAnsi="Courier New" w:cs="Courier New" w:hint="default"/>
      </w:rPr>
    </w:lvl>
    <w:lvl w:ilvl="2" w:tplc="18090005" w:tentative="1">
      <w:start w:val="1"/>
      <w:numFmt w:val="bullet"/>
      <w:lvlText w:val=""/>
      <w:lvlJc w:val="left"/>
      <w:pPr>
        <w:ind w:left="2205" w:hanging="360"/>
      </w:pPr>
      <w:rPr>
        <w:rFonts w:ascii="Wingdings" w:hAnsi="Wingdings" w:hint="default"/>
      </w:rPr>
    </w:lvl>
    <w:lvl w:ilvl="3" w:tplc="18090001" w:tentative="1">
      <w:start w:val="1"/>
      <w:numFmt w:val="bullet"/>
      <w:lvlText w:val=""/>
      <w:lvlJc w:val="left"/>
      <w:pPr>
        <w:ind w:left="2925" w:hanging="360"/>
      </w:pPr>
      <w:rPr>
        <w:rFonts w:ascii="Symbol" w:hAnsi="Symbol" w:hint="default"/>
      </w:rPr>
    </w:lvl>
    <w:lvl w:ilvl="4" w:tplc="18090003" w:tentative="1">
      <w:start w:val="1"/>
      <w:numFmt w:val="bullet"/>
      <w:lvlText w:val="o"/>
      <w:lvlJc w:val="left"/>
      <w:pPr>
        <w:ind w:left="3645" w:hanging="360"/>
      </w:pPr>
      <w:rPr>
        <w:rFonts w:ascii="Courier New" w:hAnsi="Courier New" w:cs="Courier New" w:hint="default"/>
      </w:rPr>
    </w:lvl>
    <w:lvl w:ilvl="5" w:tplc="18090005" w:tentative="1">
      <w:start w:val="1"/>
      <w:numFmt w:val="bullet"/>
      <w:lvlText w:val=""/>
      <w:lvlJc w:val="left"/>
      <w:pPr>
        <w:ind w:left="4365" w:hanging="360"/>
      </w:pPr>
      <w:rPr>
        <w:rFonts w:ascii="Wingdings" w:hAnsi="Wingdings" w:hint="default"/>
      </w:rPr>
    </w:lvl>
    <w:lvl w:ilvl="6" w:tplc="18090001" w:tentative="1">
      <w:start w:val="1"/>
      <w:numFmt w:val="bullet"/>
      <w:lvlText w:val=""/>
      <w:lvlJc w:val="left"/>
      <w:pPr>
        <w:ind w:left="5085" w:hanging="360"/>
      </w:pPr>
      <w:rPr>
        <w:rFonts w:ascii="Symbol" w:hAnsi="Symbol" w:hint="default"/>
      </w:rPr>
    </w:lvl>
    <w:lvl w:ilvl="7" w:tplc="18090003" w:tentative="1">
      <w:start w:val="1"/>
      <w:numFmt w:val="bullet"/>
      <w:lvlText w:val="o"/>
      <w:lvlJc w:val="left"/>
      <w:pPr>
        <w:ind w:left="5805" w:hanging="360"/>
      </w:pPr>
      <w:rPr>
        <w:rFonts w:ascii="Courier New" w:hAnsi="Courier New" w:cs="Courier New" w:hint="default"/>
      </w:rPr>
    </w:lvl>
    <w:lvl w:ilvl="8" w:tplc="18090005" w:tentative="1">
      <w:start w:val="1"/>
      <w:numFmt w:val="bullet"/>
      <w:lvlText w:val=""/>
      <w:lvlJc w:val="left"/>
      <w:pPr>
        <w:ind w:left="6525" w:hanging="360"/>
      </w:pPr>
      <w:rPr>
        <w:rFonts w:ascii="Wingdings" w:hAnsi="Wingdings" w:hint="default"/>
      </w:rPr>
    </w:lvl>
  </w:abstractNum>
  <w:abstractNum w:abstractNumId="12" w15:restartNumberingAfterBreak="0">
    <w:nsid w:val="3B1D0B83"/>
    <w:multiLevelType w:val="hybridMultilevel"/>
    <w:tmpl w:val="A6628DD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3B9D240B"/>
    <w:multiLevelType w:val="hybridMultilevel"/>
    <w:tmpl w:val="E92CBB1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758128FC"/>
    <w:multiLevelType w:val="hybridMultilevel"/>
    <w:tmpl w:val="132610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77A95487"/>
    <w:multiLevelType w:val="hybridMultilevel"/>
    <w:tmpl w:val="DC7C2012"/>
    <w:lvl w:ilvl="0" w:tplc="4E163BCE">
      <w:numFmt w:val="bullet"/>
      <w:lvlText w:val="-"/>
      <w:lvlJc w:val="left"/>
      <w:pPr>
        <w:ind w:left="720" w:hanging="360"/>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1002464">
    <w:abstractNumId w:val="8"/>
  </w:num>
  <w:num w:numId="2" w16cid:durableId="1214535100">
    <w:abstractNumId w:val="6"/>
  </w:num>
  <w:num w:numId="3" w16cid:durableId="68963478">
    <w:abstractNumId w:val="5"/>
  </w:num>
  <w:num w:numId="4" w16cid:durableId="670137930">
    <w:abstractNumId w:val="4"/>
  </w:num>
  <w:num w:numId="5" w16cid:durableId="1049502087">
    <w:abstractNumId w:val="7"/>
  </w:num>
  <w:num w:numId="6" w16cid:durableId="551038044">
    <w:abstractNumId w:val="3"/>
  </w:num>
  <w:num w:numId="7" w16cid:durableId="653721922">
    <w:abstractNumId w:val="2"/>
  </w:num>
  <w:num w:numId="8" w16cid:durableId="52122577">
    <w:abstractNumId w:val="1"/>
  </w:num>
  <w:num w:numId="9" w16cid:durableId="1919553305">
    <w:abstractNumId w:val="0"/>
  </w:num>
  <w:num w:numId="10" w16cid:durableId="1355689531">
    <w:abstractNumId w:val="9"/>
  </w:num>
  <w:num w:numId="11" w16cid:durableId="816722100">
    <w:abstractNumId w:val="15"/>
  </w:num>
  <w:num w:numId="12" w16cid:durableId="1432701337">
    <w:abstractNumId w:val="11"/>
  </w:num>
  <w:num w:numId="13" w16cid:durableId="1542594236">
    <w:abstractNumId w:val="12"/>
  </w:num>
  <w:num w:numId="14" w16cid:durableId="1425881051">
    <w:abstractNumId w:val="10"/>
  </w:num>
  <w:num w:numId="15" w16cid:durableId="1332637130">
    <w:abstractNumId w:val="13"/>
  </w:num>
  <w:num w:numId="16" w16cid:durableId="5949437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CBB"/>
    <w:rsid w:val="0003266E"/>
    <w:rsid w:val="00034616"/>
    <w:rsid w:val="00034FDF"/>
    <w:rsid w:val="000447FE"/>
    <w:rsid w:val="0006063C"/>
    <w:rsid w:val="00064B78"/>
    <w:rsid w:val="0008405E"/>
    <w:rsid w:val="00096380"/>
    <w:rsid w:val="000A182B"/>
    <w:rsid w:val="000D6553"/>
    <w:rsid w:val="00115288"/>
    <w:rsid w:val="00135001"/>
    <w:rsid w:val="00147FF5"/>
    <w:rsid w:val="0015074B"/>
    <w:rsid w:val="00153A0A"/>
    <w:rsid w:val="00157C21"/>
    <w:rsid w:val="0016223E"/>
    <w:rsid w:val="001709C5"/>
    <w:rsid w:val="00192338"/>
    <w:rsid w:val="001B5AAE"/>
    <w:rsid w:val="001D0735"/>
    <w:rsid w:val="001D34AA"/>
    <w:rsid w:val="001F6896"/>
    <w:rsid w:val="00211454"/>
    <w:rsid w:val="00213C1F"/>
    <w:rsid w:val="00233ECF"/>
    <w:rsid w:val="00246F29"/>
    <w:rsid w:val="00253286"/>
    <w:rsid w:val="00260BFA"/>
    <w:rsid w:val="00266779"/>
    <w:rsid w:val="00277B92"/>
    <w:rsid w:val="0029639D"/>
    <w:rsid w:val="0030612D"/>
    <w:rsid w:val="00324FDB"/>
    <w:rsid w:val="00325CBF"/>
    <w:rsid w:val="00326388"/>
    <w:rsid w:val="00326F90"/>
    <w:rsid w:val="0035669B"/>
    <w:rsid w:val="00361066"/>
    <w:rsid w:val="00366F7F"/>
    <w:rsid w:val="00374EC2"/>
    <w:rsid w:val="003B5232"/>
    <w:rsid w:val="003C00E6"/>
    <w:rsid w:val="003D0C21"/>
    <w:rsid w:val="003D4543"/>
    <w:rsid w:val="003E70E5"/>
    <w:rsid w:val="003F2E0F"/>
    <w:rsid w:val="003F7956"/>
    <w:rsid w:val="004375F4"/>
    <w:rsid w:val="00457052"/>
    <w:rsid w:val="00474EFB"/>
    <w:rsid w:val="004A61EC"/>
    <w:rsid w:val="004D71A7"/>
    <w:rsid w:val="004E71BE"/>
    <w:rsid w:val="004E7F0A"/>
    <w:rsid w:val="005137A9"/>
    <w:rsid w:val="00526A44"/>
    <w:rsid w:val="005E3987"/>
    <w:rsid w:val="005F35C8"/>
    <w:rsid w:val="00625C3E"/>
    <w:rsid w:val="00627C6F"/>
    <w:rsid w:val="006E46F9"/>
    <w:rsid w:val="006E7C59"/>
    <w:rsid w:val="006F673A"/>
    <w:rsid w:val="0070583D"/>
    <w:rsid w:val="0071457D"/>
    <w:rsid w:val="0073430C"/>
    <w:rsid w:val="00745279"/>
    <w:rsid w:val="0076391D"/>
    <w:rsid w:val="00791E2E"/>
    <w:rsid w:val="00797A03"/>
    <w:rsid w:val="007A7F9A"/>
    <w:rsid w:val="007E02E7"/>
    <w:rsid w:val="007F20C0"/>
    <w:rsid w:val="0082170A"/>
    <w:rsid w:val="00826571"/>
    <w:rsid w:val="008712F6"/>
    <w:rsid w:val="00894052"/>
    <w:rsid w:val="00895A72"/>
    <w:rsid w:val="008B488F"/>
    <w:rsid w:val="008D42AA"/>
    <w:rsid w:val="008D7FE0"/>
    <w:rsid w:val="008E043C"/>
    <w:rsid w:val="008E54B0"/>
    <w:rsid w:val="00915AFB"/>
    <w:rsid w:val="00956985"/>
    <w:rsid w:val="009C17DC"/>
    <w:rsid w:val="009C5812"/>
    <w:rsid w:val="00A04912"/>
    <w:rsid w:val="00A2515A"/>
    <w:rsid w:val="00A317DE"/>
    <w:rsid w:val="00A42573"/>
    <w:rsid w:val="00A6474B"/>
    <w:rsid w:val="00A80F0D"/>
    <w:rsid w:val="00A845C4"/>
    <w:rsid w:val="00A932F9"/>
    <w:rsid w:val="00AA1D8D"/>
    <w:rsid w:val="00AB18BF"/>
    <w:rsid w:val="00AC3670"/>
    <w:rsid w:val="00AD5509"/>
    <w:rsid w:val="00B40207"/>
    <w:rsid w:val="00B47730"/>
    <w:rsid w:val="00B569B8"/>
    <w:rsid w:val="00B7745B"/>
    <w:rsid w:val="00B86830"/>
    <w:rsid w:val="00BE1FD3"/>
    <w:rsid w:val="00C07083"/>
    <w:rsid w:val="00C2327F"/>
    <w:rsid w:val="00C25A09"/>
    <w:rsid w:val="00C46DA0"/>
    <w:rsid w:val="00CA30FE"/>
    <w:rsid w:val="00CB0664"/>
    <w:rsid w:val="00CB7162"/>
    <w:rsid w:val="00CD1D14"/>
    <w:rsid w:val="00CD68D1"/>
    <w:rsid w:val="00CF2870"/>
    <w:rsid w:val="00D05D85"/>
    <w:rsid w:val="00D1053E"/>
    <w:rsid w:val="00D47B52"/>
    <w:rsid w:val="00D51EE5"/>
    <w:rsid w:val="00D5534F"/>
    <w:rsid w:val="00D76F51"/>
    <w:rsid w:val="00D96929"/>
    <w:rsid w:val="00DD6933"/>
    <w:rsid w:val="00DE46A4"/>
    <w:rsid w:val="00DF3990"/>
    <w:rsid w:val="00DF70EE"/>
    <w:rsid w:val="00E1727B"/>
    <w:rsid w:val="00E36F03"/>
    <w:rsid w:val="00E55169"/>
    <w:rsid w:val="00E61BBE"/>
    <w:rsid w:val="00E86D08"/>
    <w:rsid w:val="00E90D6C"/>
    <w:rsid w:val="00E91BED"/>
    <w:rsid w:val="00E965C0"/>
    <w:rsid w:val="00EC76EA"/>
    <w:rsid w:val="00ED3966"/>
    <w:rsid w:val="00EE215A"/>
    <w:rsid w:val="00EE47C1"/>
    <w:rsid w:val="00F04403"/>
    <w:rsid w:val="00F2264F"/>
    <w:rsid w:val="00F30359"/>
    <w:rsid w:val="00F61B8E"/>
    <w:rsid w:val="00F629BE"/>
    <w:rsid w:val="00FA2B56"/>
    <w:rsid w:val="00FB18BA"/>
    <w:rsid w:val="00FB54A4"/>
    <w:rsid w:val="00FC0E16"/>
    <w:rsid w:val="00FC693F"/>
    <w:rsid w:val="00FD16E4"/>
    <w:rsid w:val="00FF5466"/>
    <w:rsid w:val="00FF57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9ED77A4A-AD81-440B-827A-F3D555A7E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7DC"/>
    <w:rPr>
      <w:lang w:val="en-I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76F51"/>
    <w:rPr>
      <w:color w:val="0000FF" w:themeColor="hyperlink"/>
      <w:u w:val="single"/>
    </w:rPr>
  </w:style>
  <w:style w:type="character" w:styleId="UnresolvedMention">
    <w:name w:val="Unresolved Mention"/>
    <w:basedOn w:val="DefaultParagraphFont"/>
    <w:uiPriority w:val="99"/>
    <w:semiHidden/>
    <w:unhideWhenUsed/>
    <w:rsid w:val="00DF3990"/>
    <w:rPr>
      <w:color w:val="605E5C"/>
      <w:shd w:val="clear" w:color="auto" w:fill="E1DFDD"/>
    </w:rPr>
  </w:style>
  <w:style w:type="character" w:styleId="FollowedHyperlink">
    <w:name w:val="FollowedHyperlink"/>
    <w:basedOn w:val="DefaultParagraphFont"/>
    <w:uiPriority w:val="99"/>
    <w:semiHidden/>
    <w:unhideWhenUsed/>
    <w:rsid w:val="00DF3990"/>
    <w:rPr>
      <w:color w:val="800080" w:themeColor="followedHyperlink"/>
      <w:u w:val="single"/>
    </w:rPr>
  </w:style>
  <w:style w:type="paragraph" w:styleId="TOC1">
    <w:name w:val="toc 1"/>
    <w:basedOn w:val="Normal"/>
    <w:next w:val="Normal"/>
    <w:autoRedefine/>
    <w:uiPriority w:val="39"/>
    <w:unhideWhenUsed/>
    <w:rsid w:val="000447FE"/>
    <w:pPr>
      <w:spacing w:after="100"/>
    </w:pPr>
  </w:style>
  <w:style w:type="paragraph" w:styleId="TOC2">
    <w:name w:val="toc 2"/>
    <w:basedOn w:val="Normal"/>
    <w:next w:val="Normal"/>
    <w:autoRedefine/>
    <w:uiPriority w:val="39"/>
    <w:unhideWhenUsed/>
    <w:rsid w:val="000447F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cdn.jsdelivr.net/npm/bootstrap@5.3.8/dist/css/bootstrap.min.css" TargetMode="External"/><Relationship Id="rId39" Type="http://schemas.openxmlformats.org/officeDocument/2006/relationships/hyperlink" Target="https://gunicorn.org" TargetMode="External"/><Relationship Id="rId21" Type="http://schemas.openxmlformats.org/officeDocument/2006/relationships/image" Target="media/image12.png"/><Relationship Id="rId34" Type="http://schemas.openxmlformats.org/officeDocument/2006/relationships/hyperlink" Target="https://docs.djangoproject.com/en/6.0/topics/http/shortcuts/" TargetMode="External"/><Relationship Id="rId42" Type="http://schemas.openxmlformats.org/officeDocument/2006/relationships/hyperlink" Target="https://docs.railway.com"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mermaid.live/ed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editor.plantuml.com/uml/SoWkIImgAStDuIhEpimhI2nAp5L8J2x9BmekgSn9LKWiJotEpqtbiWejJYsoKj3LjLFG038rkPHy4pFp51nJSZFpb1GIYo4iBYMWd4991b1VGK5EPd9YIMO-H1gY2Qm8OWY4YQPKayiXDIy5v1W0" TargetMode="External"/><Relationship Id="rId32" Type="http://schemas.openxmlformats.org/officeDocument/2006/relationships/hyperlink" Target="https://docs.djangoproject.com/en/6.0/topics/forms/modelforms/" TargetMode="External"/><Relationship Id="rId37" Type="http://schemas.openxmlformats.org/officeDocument/2006/relationships/hyperlink" Target="https://docs.djangoproject.com/en/5.0/howto/static-files/" TargetMode="External"/><Relationship Id="rId40" Type="http://schemas.openxmlformats.org/officeDocument/2006/relationships/hyperlink" Target="https://docs.github.com/en/actions/get-started/quickstart"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cdn.jsdelivr.net/npm/bootstrap-icons@1.11.3/font/bootstrap-icons.min.css" TargetMode="External"/><Relationship Id="rId36" Type="http://schemas.openxmlformats.org/officeDocument/2006/relationships/hyperlink" Target="https://stackoverflow.com/questions/54685019/when-exactly-do-i-need-staticfiles-urlpatterns"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cdn.jsdelivr.net/npm/bootstrap@5.3.8/dist/js/bootstrap.bundle.min.js" TargetMode="External"/><Relationship Id="rId44" Type="http://schemas.openxmlformats.org/officeDocument/2006/relationships/hyperlink" Target="https://docs.djangoproject.com/en/5.0/howto/outputting-csv/" TargetMode="External"/><Relationship Id="rId4" Type="http://schemas.openxmlformats.org/officeDocument/2006/relationships/settings" Target="settings.xml"/><Relationship Id="rId9" Type="http://schemas.openxmlformats.org/officeDocument/2006/relationships/hyperlink" Target="https://www.tudublin.ie/explore/about-the-university/academic-affairs/lta/lta-resources/artificial-intelligence-driving-license/"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icons.getbootstrap.com" TargetMode="External"/><Relationship Id="rId30" Type="http://schemas.openxmlformats.org/officeDocument/2006/relationships/hyperlink" Target="https://getbootstrap.com/docs/5.3/getting-started/introduction/" TargetMode="External"/><Relationship Id="rId35" Type="http://schemas.openxmlformats.org/officeDocument/2006/relationships/hyperlink" Target="https://docs.djangoproject.com/en/6.0/ref/contrib/messages/" TargetMode="External"/><Relationship Id="rId43" Type="http://schemas.openxmlformats.org/officeDocument/2006/relationships/hyperlink" Target="https://docs.railway.com/deployments/github-autodeploys" TargetMode="External"/><Relationship Id="rId8" Type="http://schemas.openxmlformats.org/officeDocument/2006/relationships/hyperlink" Target="https://www.tudublin.ie/explore/about-the-university/academic-affairs/academic-quality-assurance-and-enhancement/academic-integrity/"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getbootstrap.com/docs/5.3/getting-started/introduction/" TargetMode="External"/><Relationship Id="rId33" Type="http://schemas.openxmlformats.org/officeDocument/2006/relationships/hyperlink" Target="https://docs.djangoproject.com/en/6.0/ref/models/fields/" TargetMode="External"/><Relationship Id="rId38" Type="http://schemas.openxmlformats.org/officeDocument/2006/relationships/hyperlink" Target="https://docs.railway.com" TargetMode="External"/><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s://github.com/actions/starter-workflows/blob/main/ci/django.y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19</Pages>
  <Words>2687</Words>
  <Characters>15322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Matas Zos</cp:lastModifiedBy>
  <cp:revision>72</cp:revision>
  <dcterms:created xsi:type="dcterms:W3CDTF">2013-12-23T23:15:00Z</dcterms:created>
  <dcterms:modified xsi:type="dcterms:W3CDTF">2026-04-25T15:27:00Z</dcterms:modified>
  <cp:category/>
</cp:coreProperties>
</file>